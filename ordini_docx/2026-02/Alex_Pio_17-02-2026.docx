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</w:tblGrid>
      <w:tr w:rsidR="00763AFA" w14:paraId="69A0EE5C" w14:textId="77777777">
        <w:trPr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C8D98" w14:textId="77777777" w:rsidR="00763AFA" w:rsidRDefault="00882935"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 w14:paraId="5DE54012" w14:textId="77777777" w:rsidR="00763AFA" w:rsidRPr="00593708" w:rsidRDefault="00882935">
      <w:pPr>
        <w:spacing w:after="0"/>
        <w:jc w:val="right"/>
        <w:rPr>
          <w:lang w:val="it-IT"/>
        </w:rPr>
      </w:pPr>
      <w:r w:rsidRPr="00593708">
        <w:rPr>
          <w:rFonts w:ascii="Calibri" w:hAnsi="Calibri"/>
          <w:lang w:val="it-IT"/>
        </w:rPr>
        <w:t>vassoi deluxe+decori</w:t>
      </w:r>
      <w:r w:rsidRPr="00593708">
        <w:rPr>
          <w:rFonts w:ascii="Calibri" w:hAnsi="Calibri"/>
          <w:lang w:val="it-IT"/>
        </w:rPr>
        <w:br/>
        <w:t>* indica i caldi</w:t>
      </w:r>
    </w:p>
    <w:p w14:paraId="3ED7EE05" w14:textId="77777777" w:rsidR="00763AFA" w:rsidRPr="00593708" w:rsidRDefault="00882935">
      <w:pPr>
        <w:jc w:val="center"/>
        <w:rPr>
          <w:lang w:val="it-IT"/>
        </w:rPr>
      </w:pPr>
      <w:r w:rsidRPr="00593708">
        <w:rPr>
          <w:b/>
          <w:u w:val="single"/>
          <w:lang w:val="it-IT"/>
        </w:rPr>
        <w:t>MARTEDÌ 17 FEBBRAIO 2026</w:t>
      </w:r>
    </w:p>
    <w:p w14:paraId="7CD31CD7" w14:textId="77777777" w:rsidR="00763AFA" w:rsidRPr="00593708" w:rsidRDefault="00882935">
      <w:pPr>
        <w:jc w:val="center"/>
        <w:rPr>
          <w:lang w:val="it-IT"/>
        </w:rPr>
      </w:pPr>
      <w:r w:rsidRPr="00593708">
        <w:rPr>
          <w:b/>
          <w:u w:val="single"/>
          <w:lang w:val="it-IT"/>
        </w:rPr>
        <w:t xml:space="preserve">All'attenzione di Alex Pio </w:t>
      </w:r>
      <w:r w:rsidRPr="00593708">
        <w:rPr>
          <w:b/>
          <w:u w:val="single"/>
          <w:lang w:val="it-IT"/>
        </w:rPr>
        <w:br/>
        <w:t xml:space="preserve">Presso </w:t>
      </w:r>
    </w:p>
    <w:p w14:paraId="4A065AF1" w14:textId="77777777" w:rsidR="00763AFA" w:rsidRDefault="00882935">
      <w:pPr>
        <w:jc w:val="center"/>
      </w:pPr>
      <w:r>
        <w:rPr>
          <w:b/>
          <w:u w:val="single"/>
        </w:rPr>
        <w:t>LUNCH BUFFET CON 30 PERSONE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63AFA" w14:paraId="2652EB7E" w14:textId="77777777">
        <w:tc>
          <w:tcPr>
            <w:tcW w:w="4320" w:type="dxa"/>
          </w:tcPr>
          <w:p w14:paraId="70DBACAF" w14:textId="77777777" w:rsidR="00763AFA" w:rsidRPr="00593708" w:rsidRDefault="00763AFA">
            <w:pPr>
              <w:rPr>
                <w:lang w:val="it-IT"/>
              </w:rPr>
            </w:pPr>
          </w:p>
          <w:p w14:paraId="367CAD50" w14:textId="77777777" w:rsidR="00763AFA" w:rsidRPr="00593708" w:rsidRDefault="00882935">
            <w:pPr>
              <w:rPr>
                <w:lang w:val="it-IT"/>
              </w:rPr>
            </w:pPr>
            <w:r w:rsidRPr="00593708">
              <w:rPr>
                <w:lang w:val="it-IT"/>
              </w:rPr>
              <w:t>19 pz Bicch carta C ous C ous verdure + cucch.bio</w:t>
            </w:r>
          </w:p>
          <w:p w14:paraId="681193BA" w14:textId="77777777" w:rsidR="00763AFA" w:rsidRPr="00593708" w:rsidRDefault="00882935">
            <w:pPr>
              <w:rPr>
                <w:lang w:val="it-IT"/>
              </w:rPr>
            </w:pPr>
            <w:r w:rsidRPr="00593708">
              <w:rPr>
                <w:lang w:val="it-IT"/>
              </w:rPr>
              <w:t>19 pz Bicch orzo pesto fagiolini e mandorle + forch.bio</w:t>
            </w:r>
          </w:p>
          <w:p w14:paraId="055D3338" w14:textId="4843F462" w:rsidR="00763AFA" w:rsidRDefault="00593708">
            <w:r>
              <w:t>60</w:t>
            </w:r>
            <w:r w:rsidR="00882935">
              <w:t xml:space="preserve"> pz </w:t>
            </w:r>
            <w:r w:rsidR="00882935">
              <w:t>Pizzette Classiche</w:t>
            </w:r>
          </w:p>
          <w:p w14:paraId="6382AD5B" w14:textId="77777777" w:rsidR="00763AFA" w:rsidRPr="00593708" w:rsidRDefault="00882935">
            <w:pPr>
              <w:rPr>
                <w:lang w:val="it-IT"/>
              </w:rPr>
            </w:pPr>
            <w:r w:rsidRPr="00593708">
              <w:rPr>
                <w:lang w:val="it-IT"/>
              </w:rPr>
              <w:t>28 pz Rombetti frittata</w:t>
            </w:r>
          </w:p>
          <w:p w14:paraId="274156E0" w14:textId="77777777" w:rsidR="00763AFA" w:rsidRPr="00593708" w:rsidRDefault="00882935">
            <w:pPr>
              <w:rPr>
                <w:lang w:val="it-IT"/>
              </w:rPr>
            </w:pPr>
            <w:r w:rsidRPr="00593708">
              <w:rPr>
                <w:lang w:val="it-IT"/>
              </w:rPr>
              <w:t>0.7 kg Rustici mix</w:t>
            </w:r>
          </w:p>
          <w:p w14:paraId="10AE888C" w14:textId="77777777" w:rsidR="00763AFA" w:rsidRPr="00593708" w:rsidRDefault="00882935">
            <w:pPr>
              <w:rPr>
                <w:lang w:val="it-IT"/>
              </w:rPr>
            </w:pPr>
            <w:r w:rsidRPr="00593708">
              <w:rPr>
                <w:lang w:val="it-IT"/>
              </w:rPr>
              <w:t>0.6 kg Mini cotolettine(inox)*</w:t>
            </w:r>
          </w:p>
          <w:p w14:paraId="12B92D0B" w14:textId="77777777" w:rsidR="00763AFA" w:rsidRPr="00593708" w:rsidRDefault="00882935">
            <w:pPr>
              <w:rPr>
                <w:lang w:val="it-IT"/>
              </w:rPr>
            </w:pPr>
            <w:r w:rsidRPr="00593708">
              <w:rPr>
                <w:lang w:val="it-IT"/>
              </w:rPr>
              <w:t>0.9 kg Olive ascolane(inox)*</w:t>
            </w:r>
          </w:p>
          <w:p w14:paraId="6501ABBA" w14:textId="77777777" w:rsidR="00763AFA" w:rsidRPr="00593708" w:rsidRDefault="00882935">
            <w:pPr>
              <w:rPr>
                <w:lang w:val="it-IT"/>
              </w:rPr>
            </w:pPr>
            <w:r w:rsidRPr="00593708">
              <w:rPr>
                <w:b/>
                <w:lang w:val="it-IT"/>
              </w:rPr>
              <w:t>3.0 kg Gramigna gratinata con salsiccia dolce, porri e zafferano(inox)*</w:t>
            </w:r>
          </w:p>
          <w:p w14:paraId="0C25E946" w14:textId="77777777" w:rsidR="00763AFA" w:rsidRPr="00593708" w:rsidRDefault="00882935">
            <w:pPr>
              <w:rPr>
                <w:lang w:val="it-IT"/>
              </w:rPr>
            </w:pPr>
            <w:r w:rsidRPr="00593708">
              <w:rPr>
                <w:lang w:val="it-IT"/>
              </w:rPr>
              <w:t>29 pz Monoporzione sacher</w:t>
            </w:r>
          </w:p>
          <w:p w14:paraId="413486BF" w14:textId="77777777" w:rsidR="00763AFA" w:rsidRDefault="00882935">
            <w:pPr>
              <w:rPr>
                <w:lang w:val="it-IT"/>
              </w:rPr>
            </w:pPr>
            <w:r w:rsidRPr="00593708">
              <w:rPr>
                <w:lang w:val="it-IT"/>
              </w:rPr>
              <w:t>1.4 kg Spicchietti crostate</w:t>
            </w:r>
          </w:p>
          <w:p w14:paraId="2572C8B8" w14:textId="5824CCDF" w:rsidR="009F1907" w:rsidRPr="00593708" w:rsidRDefault="009F1907">
            <w:pPr>
              <w:rPr>
                <w:lang w:val="it-IT"/>
              </w:rPr>
            </w:pPr>
            <w:r>
              <w:rPr>
                <w:lang w:val="it-IT"/>
              </w:rPr>
              <w:t>3 kg Biscotteria</w:t>
            </w:r>
          </w:p>
        </w:tc>
        <w:tc>
          <w:tcPr>
            <w:tcW w:w="4320" w:type="dxa"/>
          </w:tcPr>
          <w:p w14:paraId="3F8B0DB7" w14:textId="77777777" w:rsidR="00763AFA" w:rsidRPr="00593708" w:rsidRDefault="00763AFA">
            <w:pPr>
              <w:rPr>
                <w:lang w:val="it-IT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088"/>
            </w:tblGrid>
            <w:tr w:rsidR="00763AFA" w14:paraId="051A50B9" w14:textId="77777777">
              <w:tc>
                <w:tcPr>
                  <w:tcW w:w="4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499FB46" w14:textId="77777777" w:rsidR="00763AFA" w:rsidRPr="00593708" w:rsidRDefault="00882935">
                  <w:pPr>
                    <w:rPr>
                      <w:lang w:val="it-IT"/>
                    </w:rPr>
                  </w:pPr>
                  <w:r w:rsidRPr="00593708">
                    <w:rPr>
                      <w:b/>
                      <w:u w:val="single"/>
                      <w:lang w:val="it-IT"/>
                    </w:rPr>
                    <w:t>BEVANDE</w:t>
                  </w:r>
                </w:p>
                <w:p w14:paraId="32498572" w14:textId="77777777" w:rsidR="00763AFA" w:rsidRPr="00593708" w:rsidRDefault="00882935">
                  <w:pPr>
                    <w:rPr>
                      <w:lang w:val="it-IT"/>
                    </w:rPr>
                  </w:pPr>
                  <w:r w:rsidRPr="00593708">
                    <w:rPr>
                      <w:lang w:val="it-IT"/>
                    </w:rPr>
                    <w:t>• Acqua nat e gas</w:t>
                  </w:r>
                </w:p>
                <w:p w14:paraId="49913829" w14:textId="77777777" w:rsidR="00763AFA" w:rsidRPr="00593708" w:rsidRDefault="00882935">
                  <w:pPr>
                    <w:rPr>
                      <w:lang w:val="it-IT"/>
                    </w:rPr>
                  </w:pPr>
                  <w:r w:rsidRPr="00593708">
                    <w:rPr>
                      <w:lang w:val="it-IT"/>
                    </w:rPr>
                    <w:t>• CAFFE' ESPRESSO,DEKA,ORZO</w:t>
                  </w:r>
                </w:p>
                <w:p w14:paraId="63245D40" w14:textId="77777777" w:rsidR="00763AFA" w:rsidRDefault="00882935">
                  <w:r>
                    <w:t>• NR.    CABERNET SAUVIGNON VILLA BANFI+CONS</w:t>
                  </w:r>
                </w:p>
              </w:tc>
            </w:tr>
          </w:tbl>
          <w:p w14:paraId="5D976EF8" w14:textId="77777777" w:rsidR="00763AFA" w:rsidRDefault="00763AFA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088"/>
            </w:tblGrid>
            <w:tr w:rsidR="00763AFA" w14:paraId="3AF2917B" w14:textId="77777777">
              <w:tc>
                <w:tcPr>
                  <w:tcW w:w="4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5890EEA" w14:textId="77777777" w:rsidR="00763AFA" w:rsidRPr="00593708" w:rsidRDefault="00882935">
                  <w:pPr>
                    <w:rPr>
                      <w:lang w:val="it-IT"/>
                    </w:rPr>
                  </w:pPr>
                  <w:r w:rsidRPr="00593708">
                    <w:rPr>
                      <w:b/>
                      <w:u w:val="single"/>
                      <w:lang w:val="it-IT"/>
                    </w:rPr>
                    <w:t>SALA</w:t>
                  </w:r>
                </w:p>
                <w:p w14:paraId="460DF349" w14:textId="77777777" w:rsidR="00763AFA" w:rsidRPr="00593708" w:rsidRDefault="00882935">
                  <w:pPr>
                    <w:rPr>
                      <w:lang w:val="it-IT"/>
                    </w:rPr>
                  </w:pPr>
                  <w:r w:rsidRPr="00593708">
                    <w:rPr>
                      <w:lang w:val="it-IT"/>
                    </w:rPr>
                    <w:t>• Acc x porz</w:t>
                  </w:r>
                </w:p>
                <w:p w14:paraId="203B0DEA" w14:textId="77777777" w:rsidR="00763AFA" w:rsidRPr="00593708" w:rsidRDefault="00882935">
                  <w:pPr>
                    <w:rPr>
                      <w:lang w:val="it-IT"/>
                    </w:rPr>
                  </w:pPr>
                  <w:r w:rsidRPr="00593708">
                    <w:rPr>
                      <w:lang w:val="it-IT"/>
                    </w:rPr>
                    <w:t>• Acc.Bio</w:t>
                  </w:r>
                </w:p>
                <w:p w14:paraId="14918E0C" w14:textId="77777777" w:rsidR="00763AFA" w:rsidRPr="00593708" w:rsidRDefault="00882935">
                  <w:pPr>
                    <w:rPr>
                      <w:lang w:val="it-IT"/>
                    </w:rPr>
                  </w:pPr>
                  <w:r w:rsidRPr="00593708">
                    <w:rPr>
                      <w:lang w:val="it-IT"/>
                    </w:rPr>
                    <w:t>• Bowl+ice</w:t>
                  </w:r>
                </w:p>
                <w:p w14:paraId="2F031324" w14:textId="77777777" w:rsidR="00763AFA" w:rsidRPr="00593708" w:rsidRDefault="00882935">
                  <w:pPr>
                    <w:rPr>
                      <w:lang w:val="it-IT"/>
                    </w:rPr>
                  </w:pPr>
                  <w:r w:rsidRPr="00593708">
                    <w:rPr>
                      <w:lang w:val="it-IT"/>
                    </w:rPr>
                    <w:t>• Calici mono</w:t>
                  </w:r>
                </w:p>
                <w:p w14:paraId="24020912" w14:textId="77777777" w:rsidR="00763AFA" w:rsidRDefault="00882935">
                  <w:r w:rsidRPr="00593708">
                    <w:rPr>
                      <w:lang w:val="it-IT"/>
                    </w:rPr>
                    <w:t xml:space="preserve">• Cucch. e forch. </w:t>
                  </w:r>
                  <w:r>
                    <w:t>Bio x finger</w:t>
                  </w:r>
                </w:p>
                <w:p w14:paraId="7D22CBD4" w14:textId="77777777" w:rsidR="00763AFA" w:rsidRDefault="00882935">
                  <w:r>
                    <w:t>• Scaldavivande</w:t>
                  </w:r>
                </w:p>
              </w:tc>
            </w:tr>
          </w:tbl>
          <w:p w14:paraId="06C3F321" w14:textId="77777777" w:rsidR="00763AFA" w:rsidRDefault="00763AFA"/>
        </w:tc>
      </w:tr>
    </w:tbl>
    <w:p w14:paraId="56210495" w14:textId="77777777" w:rsidR="00763AFA" w:rsidRDefault="00763AFA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763AFA" w14:paraId="63604D0D" w14:textId="77777777"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9B0BA" w14:textId="77777777" w:rsidR="00763AFA" w:rsidRDefault="00882935">
            <w:r>
              <w:rPr>
                <w:rFonts w:ascii="Calibri" w:hAnsi="Calibri"/>
                <w:b/>
                <w:sz w:val="20"/>
              </w:rPr>
              <w:t>NOTE:</w:t>
            </w:r>
          </w:p>
          <w:p w14:paraId="2DBDBF4A" w14:textId="77777777" w:rsidR="00763AFA" w:rsidRDefault="00763AFA"/>
        </w:tc>
      </w:tr>
    </w:tbl>
    <w:p w14:paraId="0078DD65" w14:textId="77777777" w:rsidR="00882935" w:rsidRDefault="00882935"/>
    <w:sectPr w:rsidR="008829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708"/>
    <w:rsid w:val="00763AFA"/>
    <w:rsid w:val="00882935"/>
    <w:rsid w:val="009F19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6A842C"/>
  <w14:defaultImageDpi w14:val="300"/>
  <w15:docId w15:val="{62AD527B-A109-4454-9F03-FEC26A768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Pio Magliarella - alexpio.magliarella@studio.unibo.it</cp:lastModifiedBy>
  <cp:revision>3</cp:revision>
  <dcterms:created xsi:type="dcterms:W3CDTF">2013-12-23T23:15:00Z</dcterms:created>
  <dcterms:modified xsi:type="dcterms:W3CDTF">2026-02-16T08:41:00Z</dcterms:modified>
  <cp:category/>
</cp:coreProperties>
</file>