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320"/>
      </w:tblGrid>
      <w:tr w:rsidR="000E4317" w14:paraId="2FFBE152" w14:textId="77777777">
        <w:trPr>
          <w:jc w:val="center"/>
        </w:trPr>
        <w:tc>
          <w:tcPr>
            <w:tcW w:w="4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A7B8721" w14:textId="77777777" w:rsidR="000E4317" w:rsidRDefault="00BC5B8D">
            <w:r>
              <w:rPr>
                <w:rFonts w:ascii="Calibri" w:hAnsi="Calibri"/>
                <w:b/>
                <w:sz w:val="32"/>
              </w:rPr>
              <w:t>NR PROGR</w:t>
            </w:r>
          </w:p>
        </w:tc>
      </w:tr>
    </w:tbl>
    <w:p w14:paraId="6CFFC294" w14:textId="77777777" w:rsidR="000E4317" w:rsidRPr="009F74BF" w:rsidRDefault="00BC5B8D">
      <w:pPr>
        <w:spacing w:after="0"/>
        <w:jc w:val="right"/>
        <w:rPr>
          <w:lang w:val="it-IT"/>
        </w:rPr>
      </w:pPr>
      <w:r w:rsidRPr="009F74BF">
        <w:rPr>
          <w:rFonts w:ascii="Calibri" w:hAnsi="Calibri"/>
          <w:lang w:val="it-IT"/>
        </w:rPr>
        <w:t>vassoi deluxe+decori</w:t>
      </w:r>
      <w:r w:rsidRPr="009F74BF">
        <w:rPr>
          <w:rFonts w:ascii="Calibri" w:hAnsi="Calibri"/>
          <w:lang w:val="it-IT"/>
        </w:rPr>
        <w:br/>
        <w:t>* indica i caldi</w:t>
      </w:r>
    </w:p>
    <w:p w14:paraId="2AD8A605" w14:textId="77777777" w:rsidR="000E4317" w:rsidRPr="009F74BF" w:rsidRDefault="00BC5B8D">
      <w:pPr>
        <w:jc w:val="center"/>
        <w:rPr>
          <w:lang w:val="it-IT"/>
        </w:rPr>
      </w:pPr>
      <w:r w:rsidRPr="009F74BF">
        <w:rPr>
          <w:b/>
          <w:u w:val="single"/>
          <w:lang w:val="it-IT"/>
        </w:rPr>
        <w:t>MERCOLEDÌ 18 FEBBRAIO 2026</w:t>
      </w:r>
    </w:p>
    <w:p w14:paraId="5465EA34" w14:textId="77777777" w:rsidR="000E4317" w:rsidRPr="009F74BF" w:rsidRDefault="00BC5B8D">
      <w:pPr>
        <w:jc w:val="center"/>
        <w:rPr>
          <w:lang w:val="it-IT"/>
        </w:rPr>
      </w:pPr>
      <w:r w:rsidRPr="009F74BF">
        <w:rPr>
          <w:b/>
          <w:u w:val="single"/>
          <w:lang w:val="it-IT"/>
        </w:rPr>
        <w:t xml:space="preserve">All'attenzione di testCambioArg </w:t>
      </w:r>
      <w:r w:rsidRPr="009F74BF">
        <w:rPr>
          <w:b/>
          <w:u w:val="single"/>
          <w:lang w:val="it-IT"/>
        </w:rPr>
        <w:br/>
        <w:t xml:space="preserve">Presso </w:t>
      </w:r>
    </w:p>
    <w:p w14:paraId="64D6A54E" w14:textId="77777777" w:rsidR="000E4317" w:rsidRDefault="00BC5B8D">
      <w:pPr>
        <w:jc w:val="center"/>
      </w:pPr>
      <w:r>
        <w:rPr>
          <w:b/>
          <w:u w:val="single"/>
        </w:rPr>
        <w:t>LUNCH BUFFET CON 50 PERSONE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0E4317" w14:paraId="6196A1CB" w14:textId="77777777">
        <w:tc>
          <w:tcPr>
            <w:tcW w:w="4320" w:type="dxa"/>
          </w:tcPr>
          <w:p w14:paraId="19908811" w14:textId="77777777" w:rsidR="000E4317" w:rsidRPr="002A19B3" w:rsidRDefault="000E4317">
            <w:pPr>
              <w:rPr>
                <w:lang w:val="it-IT"/>
              </w:rPr>
            </w:pPr>
          </w:p>
          <w:p w14:paraId="58C0A8C6" w14:textId="2D9CB05F" w:rsidR="000E4317" w:rsidRPr="002A19B3" w:rsidRDefault="00BC5B8D">
            <w:pPr>
              <w:rPr>
                <w:lang w:val="it-IT"/>
              </w:rPr>
            </w:pPr>
            <w:r w:rsidRPr="002A19B3">
              <w:rPr>
                <w:lang w:val="it-IT"/>
              </w:rPr>
              <w:t>5.9 kg Mozzarelline in carrozza(</w:t>
            </w:r>
            <w:r w:rsidR="009F74BF" w:rsidRPr="002A19B3">
              <w:rPr>
                <w:lang w:val="it-IT"/>
              </w:rPr>
              <w:t>arg</w:t>
            </w:r>
            <w:r w:rsidRPr="002A19B3">
              <w:rPr>
                <w:lang w:val="it-IT"/>
              </w:rPr>
              <w:t>)*</w:t>
            </w:r>
          </w:p>
          <w:p w14:paraId="7217A166" w14:textId="2EE0BA9C" w:rsidR="000E4317" w:rsidRPr="009F74BF" w:rsidRDefault="00BC5B8D">
            <w:pPr>
              <w:rPr>
                <w:lang w:val="it-IT"/>
              </w:rPr>
            </w:pPr>
            <w:r w:rsidRPr="009F74BF">
              <w:rPr>
                <w:lang w:val="it-IT"/>
              </w:rPr>
              <w:t>109 pz Polpettine in spiedo(</w:t>
            </w:r>
            <w:r w:rsidR="002A19B3">
              <w:rPr>
                <w:lang w:val="it-IT"/>
              </w:rPr>
              <w:t>arg</w:t>
            </w:r>
            <w:r w:rsidRPr="009F74BF">
              <w:rPr>
                <w:lang w:val="it-IT"/>
              </w:rPr>
              <w:t>)*</w:t>
            </w:r>
          </w:p>
          <w:p w14:paraId="0F97AE5C" w14:textId="18361A8B" w:rsidR="000E4317" w:rsidRPr="009F74BF" w:rsidRDefault="00BC5B8D">
            <w:pPr>
              <w:rPr>
                <w:lang w:val="it-IT"/>
              </w:rPr>
            </w:pPr>
            <w:r w:rsidRPr="009F74BF">
              <w:rPr>
                <w:b/>
                <w:lang w:val="it-IT"/>
              </w:rPr>
              <w:t xml:space="preserve">4.5 kg Maccheroncini </w:t>
            </w:r>
            <w:r w:rsidRPr="009F74BF">
              <w:rPr>
                <w:b/>
                <w:lang w:val="it-IT"/>
              </w:rPr>
              <w:t>pasticciati al ragù bolognese(</w:t>
            </w:r>
            <w:r w:rsidR="005A4EC6">
              <w:rPr>
                <w:b/>
                <w:lang w:val="it-IT"/>
              </w:rPr>
              <w:t>ceramica</w:t>
            </w:r>
            <w:r w:rsidRPr="009F74BF">
              <w:rPr>
                <w:b/>
                <w:lang w:val="it-IT"/>
              </w:rPr>
              <w:t>)*</w:t>
            </w:r>
          </w:p>
        </w:tc>
        <w:tc>
          <w:tcPr>
            <w:tcW w:w="4320" w:type="dxa"/>
          </w:tcPr>
          <w:p w14:paraId="4908ACE7" w14:textId="77777777" w:rsidR="000E4317" w:rsidRPr="009F74BF" w:rsidRDefault="000E4317">
            <w:pPr>
              <w:rPr>
                <w:lang w:val="it-IT"/>
              </w:rPr>
            </w:pPr>
          </w:p>
          <w:tbl>
            <w:tblPr>
              <w:tblW w:w="0" w:type="auto"/>
              <w:tblLook w:val="04A0" w:firstRow="1" w:lastRow="0" w:firstColumn="1" w:lastColumn="0" w:noHBand="0" w:noVBand="1"/>
            </w:tblPr>
            <w:tblGrid>
              <w:gridCol w:w="4088"/>
            </w:tblGrid>
            <w:tr w:rsidR="000E4317" w14:paraId="2A6FFD50" w14:textId="77777777">
              <w:tc>
                <w:tcPr>
                  <w:tcW w:w="4320" w:type="dxa"/>
                  <w:tcBorders>
                    <w:top w:val="single" w:sz="6" w:space="0" w:color="000000"/>
                    <w:left w:val="single" w:sz="6" w:space="0" w:color="000000"/>
                    <w:bottom w:val="single" w:sz="6" w:space="0" w:color="000000"/>
                    <w:right w:val="single" w:sz="6" w:space="0" w:color="000000"/>
                  </w:tcBorders>
                </w:tcPr>
                <w:p w14:paraId="6CDDFD92" w14:textId="77777777" w:rsidR="000E4317" w:rsidRPr="009F74BF" w:rsidRDefault="00BC5B8D">
                  <w:pPr>
                    <w:rPr>
                      <w:lang w:val="it-IT"/>
                    </w:rPr>
                  </w:pPr>
                  <w:r w:rsidRPr="009F74BF">
                    <w:rPr>
                      <w:b/>
                      <w:u w:val="single"/>
                      <w:lang w:val="it-IT"/>
                    </w:rPr>
                    <w:t>SALA</w:t>
                  </w:r>
                </w:p>
                <w:p w14:paraId="1B55BA36" w14:textId="77777777" w:rsidR="000E4317" w:rsidRPr="009F74BF" w:rsidRDefault="00BC5B8D">
                  <w:pPr>
                    <w:rPr>
                      <w:lang w:val="it-IT"/>
                    </w:rPr>
                  </w:pPr>
                  <w:r w:rsidRPr="009F74BF">
                    <w:rPr>
                      <w:b/>
                      <w:lang w:val="it-IT"/>
                    </w:rPr>
                    <w:t>• Acc x porz</w:t>
                  </w:r>
                </w:p>
                <w:p w14:paraId="42D559F2" w14:textId="77777777" w:rsidR="000E4317" w:rsidRPr="009F74BF" w:rsidRDefault="00BC5B8D">
                  <w:pPr>
                    <w:rPr>
                      <w:lang w:val="it-IT"/>
                    </w:rPr>
                  </w:pPr>
                  <w:r w:rsidRPr="009F74BF">
                    <w:rPr>
                      <w:lang w:val="it-IT"/>
                    </w:rPr>
                    <w:t>• Acc.Bio</w:t>
                  </w:r>
                </w:p>
                <w:p w14:paraId="0DE878D3" w14:textId="77777777" w:rsidR="000E4317" w:rsidRDefault="00BC5B8D">
                  <w:r>
                    <w:rPr>
                      <w:b/>
                    </w:rPr>
                    <w:t>• Scaldavivande</w:t>
                  </w:r>
                </w:p>
              </w:tc>
            </w:tr>
          </w:tbl>
          <w:p w14:paraId="2555A48E" w14:textId="77777777" w:rsidR="000E4317" w:rsidRDefault="000E4317"/>
        </w:tc>
      </w:tr>
    </w:tbl>
    <w:p w14:paraId="6AC9CA27" w14:textId="77777777" w:rsidR="000E4317" w:rsidRDefault="000E4317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8640"/>
      </w:tblGrid>
      <w:tr w:rsidR="000E4317" w14:paraId="42E3BCE1" w14:textId="77777777">
        <w:tc>
          <w:tcPr>
            <w:tcW w:w="86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5D191A" w14:textId="77777777" w:rsidR="000E4317" w:rsidRDefault="00BC5B8D">
            <w:r>
              <w:rPr>
                <w:rFonts w:ascii="Calibri" w:hAnsi="Calibri"/>
                <w:b/>
                <w:sz w:val="20"/>
              </w:rPr>
              <w:t>NOTE:</w:t>
            </w:r>
          </w:p>
          <w:p w14:paraId="4098D9AE" w14:textId="77777777" w:rsidR="000E4317" w:rsidRDefault="000E4317"/>
        </w:tc>
      </w:tr>
    </w:tbl>
    <w:p w14:paraId="35D1E752" w14:textId="77777777" w:rsidR="00BC5B8D" w:rsidRDefault="00BC5B8D"/>
    <w:sectPr w:rsidR="00BC5B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4317"/>
    <w:rsid w:val="0015074B"/>
    <w:rsid w:val="0029639D"/>
    <w:rsid w:val="002A19B3"/>
    <w:rsid w:val="00326F90"/>
    <w:rsid w:val="005A4EC6"/>
    <w:rsid w:val="009F74BF"/>
    <w:rsid w:val="00AA1D8D"/>
    <w:rsid w:val="00B47730"/>
    <w:rsid w:val="00BC5B8D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D5F8FDD"/>
  <w14:defaultImageDpi w14:val="300"/>
  <w15:docId w15:val="{B9EBD871-B150-4E7F-865A-E119699A19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50</Words>
  <Characters>287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Alex Pio Magliarella - alexpio.magliarella@studio.unibo.it</cp:lastModifiedBy>
  <cp:revision>4</cp:revision>
  <dcterms:created xsi:type="dcterms:W3CDTF">2013-12-23T23:15:00Z</dcterms:created>
  <dcterms:modified xsi:type="dcterms:W3CDTF">2026-02-17T18:43:00Z</dcterms:modified>
  <cp:category/>
</cp:coreProperties>
</file>