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</w:tblGrid>
      <w:tr w:rsidR="007C7400" w14:paraId="512D5A2A" w14:textId="77777777">
        <w:trPr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B3A6D" w14:textId="77777777" w:rsidR="007C7400" w:rsidRDefault="00B954E5"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 w14:paraId="53E8CCC1" w14:textId="77777777" w:rsidR="007C7400" w:rsidRPr="002E1581" w:rsidRDefault="00B954E5">
      <w:pPr>
        <w:spacing w:after="0"/>
        <w:jc w:val="right"/>
        <w:rPr>
          <w:lang w:val="it-IT"/>
        </w:rPr>
      </w:pPr>
      <w:r w:rsidRPr="002E1581">
        <w:rPr>
          <w:rFonts w:ascii="Calibri" w:hAnsi="Calibri"/>
          <w:lang w:val="it-IT"/>
        </w:rPr>
        <w:t>vassoi deluxe+decori</w:t>
      </w:r>
      <w:r w:rsidRPr="002E1581">
        <w:rPr>
          <w:rFonts w:ascii="Calibri" w:hAnsi="Calibri"/>
          <w:lang w:val="it-IT"/>
        </w:rPr>
        <w:br/>
        <w:t>* indica i caldi</w:t>
      </w:r>
    </w:p>
    <w:p w14:paraId="2503FD9A" w14:textId="77777777" w:rsidR="007C7400" w:rsidRPr="002E1581" w:rsidRDefault="00B954E5">
      <w:pPr>
        <w:jc w:val="center"/>
        <w:rPr>
          <w:lang w:val="it-IT"/>
        </w:rPr>
      </w:pPr>
      <w:r w:rsidRPr="002E1581">
        <w:rPr>
          <w:b/>
          <w:u w:val="single"/>
          <w:lang w:val="it-IT"/>
        </w:rPr>
        <w:t>LUNEDÌ 16 FEBBRAIO 2026</w:t>
      </w:r>
    </w:p>
    <w:p w14:paraId="2524CF98" w14:textId="77777777" w:rsidR="007C7400" w:rsidRPr="002E1581" w:rsidRDefault="00B954E5">
      <w:pPr>
        <w:jc w:val="center"/>
        <w:rPr>
          <w:lang w:val="it-IT"/>
        </w:rPr>
      </w:pPr>
      <w:r w:rsidRPr="002E1581">
        <w:rPr>
          <w:b/>
          <w:u w:val="single"/>
          <w:lang w:val="it-IT"/>
        </w:rPr>
        <w:t xml:space="preserve">All'attenzione di ss32 </w:t>
      </w:r>
      <w:r w:rsidRPr="002E1581">
        <w:rPr>
          <w:b/>
          <w:u w:val="single"/>
          <w:lang w:val="it-IT"/>
        </w:rPr>
        <w:br/>
        <w:t xml:space="preserve">Presso </w:t>
      </w:r>
    </w:p>
    <w:p w14:paraId="103CBB1C" w14:textId="77777777" w:rsidR="007C7400" w:rsidRDefault="00B954E5">
      <w:pPr>
        <w:jc w:val="center"/>
      </w:pPr>
      <w:r>
        <w:rPr>
          <w:b/>
          <w:u w:val="single"/>
        </w:rPr>
        <w:t>LUNCH BUFFET CON 50 PERSONE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C7400" w14:paraId="646DC602" w14:textId="77777777">
        <w:tc>
          <w:tcPr>
            <w:tcW w:w="4320" w:type="dxa"/>
          </w:tcPr>
          <w:p w14:paraId="04E2E031" w14:textId="77777777" w:rsidR="007C7400" w:rsidRPr="002E1581" w:rsidRDefault="007C7400">
            <w:pPr>
              <w:rPr>
                <w:lang w:val="it-IT"/>
              </w:rPr>
            </w:pPr>
          </w:p>
          <w:p w14:paraId="0EBF6210" w14:textId="77777777" w:rsidR="007C7400" w:rsidRPr="002E1581" w:rsidRDefault="00B954E5">
            <w:pPr>
              <w:rPr>
                <w:lang w:val="it-IT"/>
              </w:rPr>
            </w:pPr>
            <w:r w:rsidRPr="002E1581">
              <w:rPr>
                <w:lang w:val="it-IT"/>
              </w:rPr>
              <w:t>32 pz Mousse di melanzana violetta con petali di guanciale croccante</w:t>
            </w:r>
          </w:p>
          <w:p w14:paraId="5F21C45F" w14:textId="77777777" w:rsidR="007C7400" w:rsidRPr="002E1581" w:rsidRDefault="00B954E5">
            <w:pPr>
              <w:rPr>
                <w:lang w:val="it-IT"/>
              </w:rPr>
            </w:pPr>
            <w:r w:rsidRPr="002E1581">
              <w:rPr>
                <w:lang w:val="it-IT"/>
              </w:rPr>
              <w:t>1.1 kg Parmigianini</w:t>
            </w:r>
          </w:p>
          <w:p w14:paraId="2D775212" w14:textId="77777777" w:rsidR="007C7400" w:rsidRPr="002E1581" w:rsidRDefault="00B954E5">
            <w:pPr>
              <w:rPr>
                <w:lang w:val="it-IT"/>
              </w:rPr>
            </w:pPr>
            <w:r w:rsidRPr="002E1581">
              <w:rPr>
                <w:lang w:val="it-IT"/>
              </w:rPr>
              <w:t>84 pz Pizzette Classiche</w:t>
            </w:r>
          </w:p>
          <w:p w14:paraId="5594430C" w14:textId="77777777" w:rsidR="007C7400" w:rsidRPr="002E1581" w:rsidRDefault="00B954E5">
            <w:pPr>
              <w:rPr>
                <w:lang w:val="it-IT"/>
              </w:rPr>
            </w:pPr>
            <w:r w:rsidRPr="002E1581">
              <w:rPr>
                <w:lang w:val="it-IT"/>
              </w:rPr>
              <w:t xml:space="preserve">48 pz </w:t>
            </w:r>
            <w:r w:rsidRPr="002E1581">
              <w:rPr>
                <w:lang w:val="it-IT"/>
              </w:rPr>
              <w:t>Rombetti frittata</w:t>
            </w:r>
          </w:p>
          <w:p w14:paraId="33DCFA47" w14:textId="77777777" w:rsidR="007C7400" w:rsidRPr="002E1581" w:rsidRDefault="00B954E5">
            <w:pPr>
              <w:rPr>
                <w:lang w:val="it-IT"/>
              </w:rPr>
            </w:pPr>
            <w:r w:rsidRPr="002E1581">
              <w:rPr>
                <w:lang w:val="it-IT"/>
              </w:rPr>
              <w:t>1.6 kg Cubetti mortadella scottati aceto(ceramica)*</w:t>
            </w:r>
          </w:p>
          <w:p w14:paraId="3F7A443E" w14:textId="77777777" w:rsidR="007C7400" w:rsidRPr="002E1581" w:rsidRDefault="00B954E5">
            <w:pPr>
              <w:rPr>
                <w:lang w:val="it-IT"/>
              </w:rPr>
            </w:pPr>
            <w:r w:rsidRPr="002E1581">
              <w:rPr>
                <w:lang w:val="it-IT"/>
              </w:rPr>
              <w:t>32 pz Crostini ai funghi(arg)*</w:t>
            </w:r>
          </w:p>
          <w:p w14:paraId="5098DF2E" w14:textId="77777777" w:rsidR="007C7400" w:rsidRPr="002E1581" w:rsidRDefault="00B954E5">
            <w:pPr>
              <w:rPr>
                <w:lang w:val="it-IT"/>
              </w:rPr>
            </w:pPr>
            <w:r w:rsidRPr="002E1581">
              <w:rPr>
                <w:lang w:val="it-IT"/>
              </w:rPr>
              <w:t>1.1 kg Mini cotolettine(inox)*</w:t>
            </w:r>
          </w:p>
          <w:p w14:paraId="13B6CDB1" w14:textId="77777777" w:rsidR="007C7400" w:rsidRPr="002E1581" w:rsidRDefault="00B954E5">
            <w:pPr>
              <w:rPr>
                <w:lang w:val="it-IT"/>
              </w:rPr>
            </w:pPr>
            <w:r w:rsidRPr="002E1581">
              <w:rPr>
                <w:b/>
                <w:lang w:val="it-IT"/>
              </w:rPr>
              <w:t>3.5 kg Cous cous con verdure(fioriere quadrate + decori)</w:t>
            </w:r>
          </w:p>
          <w:p w14:paraId="66FDBAF1" w14:textId="4682C4E9" w:rsidR="007C7400" w:rsidRPr="002E1581" w:rsidRDefault="002E1581">
            <w:pPr>
              <w:rPr>
                <w:lang w:val="it-IT"/>
              </w:rPr>
            </w:pPr>
            <w:r>
              <w:rPr>
                <w:b/>
                <w:lang w:val="it-IT"/>
              </w:rPr>
              <w:t>27</w:t>
            </w:r>
            <w:r w:rsidR="00B954E5" w:rsidRPr="002E1581">
              <w:rPr>
                <w:b/>
                <w:lang w:val="it-IT"/>
              </w:rPr>
              <w:t xml:space="preserve"> kg Pennette con fiammiferi di speck, asparagi e zafferano(fiori</w:t>
            </w:r>
            <w:r w:rsidR="00B954E5" w:rsidRPr="002E1581">
              <w:rPr>
                <w:b/>
                <w:lang w:val="it-IT"/>
              </w:rPr>
              <w:t>ere quadrate + decori)</w:t>
            </w:r>
          </w:p>
          <w:p w14:paraId="2EF99FDF" w14:textId="77777777" w:rsidR="007C7400" w:rsidRPr="002E1581" w:rsidRDefault="00B954E5">
            <w:pPr>
              <w:rPr>
                <w:lang w:val="it-IT"/>
              </w:rPr>
            </w:pPr>
            <w:r w:rsidRPr="002E1581">
              <w:rPr>
                <w:b/>
                <w:lang w:val="it-IT"/>
              </w:rPr>
              <w:t>36 rotolini di tagliatelle al ragù bolognese gratinate con crosticina di parmigiano reggiano(inox)*</w:t>
            </w:r>
          </w:p>
          <w:p w14:paraId="3976EC34" w14:textId="54887829" w:rsidR="007C7400" w:rsidRDefault="00B954E5">
            <w:pPr>
              <w:rPr>
                <w:lang w:val="it-IT"/>
              </w:rPr>
            </w:pPr>
            <w:r w:rsidRPr="002E1581">
              <w:rPr>
                <w:lang w:val="it-IT"/>
              </w:rPr>
              <w:t>34 pz Monoporzioni zuppa inglese</w:t>
            </w:r>
          </w:p>
          <w:p w14:paraId="1276B2C3" w14:textId="76797462" w:rsidR="000C5E16" w:rsidRPr="002E1581" w:rsidRDefault="000C5E16">
            <w:pPr>
              <w:rPr>
                <w:lang w:val="it-IT"/>
              </w:rPr>
            </w:pPr>
            <w:r w:rsidRPr="002E1581">
              <w:rPr>
                <w:lang w:val="it-IT"/>
              </w:rPr>
              <w:t xml:space="preserve">34 pz </w:t>
            </w:r>
            <w:r>
              <w:rPr>
                <w:lang w:val="it-IT"/>
              </w:rPr>
              <w:t>Spicchietti crostate</w:t>
            </w:r>
          </w:p>
          <w:p w14:paraId="22505797" w14:textId="77777777" w:rsidR="007C7400" w:rsidRPr="002E1581" w:rsidRDefault="00B954E5">
            <w:pPr>
              <w:rPr>
                <w:lang w:val="it-IT"/>
              </w:rPr>
            </w:pPr>
            <w:r w:rsidRPr="002E1581">
              <w:rPr>
                <w:lang w:val="it-IT"/>
              </w:rPr>
              <w:t>1.7 kg Pasticceria</w:t>
            </w:r>
          </w:p>
          <w:p w14:paraId="7F3D0761" w14:textId="77777777" w:rsidR="007C7400" w:rsidRPr="000C5E16" w:rsidRDefault="00B954E5">
            <w:pPr>
              <w:rPr>
                <w:lang w:val="it-IT"/>
              </w:rPr>
            </w:pPr>
            <w:r w:rsidRPr="000C5E16">
              <w:rPr>
                <w:lang w:val="it-IT"/>
              </w:rPr>
              <w:t>1.1 kg Tagliata di frutta</w:t>
            </w:r>
          </w:p>
        </w:tc>
        <w:tc>
          <w:tcPr>
            <w:tcW w:w="4320" w:type="dxa"/>
          </w:tcPr>
          <w:p w14:paraId="63511809" w14:textId="77777777" w:rsidR="007C7400" w:rsidRPr="000C5E16" w:rsidRDefault="007C7400">
            <w:pPr>
              <w:rPr>
                <w:lang w:val="it-IT"/>
              </w:rPr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088"/>
            </w:tblGrid>
            <w:tr w:rsidR="007C7400" w14:paraId="0A0A4080" w14:textId="77777777">
              <w:tc>
                <w:tcPr>
                  <w:tcW w:w="43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913FE97" w14:textId="77777777" w:rsidR="007C7400" w:rsidRPr="002E1581" w:rsidRDefault="00B954E5">
                  <w:pPr>
                    <w:rPr>
                      <w:lang w:val="it-IT"/>
                    </w:rPr>
                  </w:pPr>
                  <w:r w:rsidRPr="002E1581">
                    <w:rPr>
                      <w:b/>
                      <w:u w:val="single"/>
                      <w:lang w:val="it-IT"/>
                    </w:rPr>
                    <w:t>SALA</w:t>
                  </w:r>
                </w:p>
                <w:p w14:paraId="4F1AC138" w14:textId="77777777" w:rsidR="007C7400" w:rsidRPr="002E1581" w:rsidRDefault="00B954E5">
                  <w:pPr>
                    <w:rPr>
                      <w:lang w:val="it-IT"/>
                    </w:rPr>
                  </w:pPr>
                  <w:r w:rsidRPr="002E1581">
                    <w:rPr>
                      <w:lang w:val="it-IT"/>
                    </w:rPr>
                    <w:t>• Acc x porz</w:t>
                  </w:r>
                </w:p>
                <w:p w14:paraId="50735D6E" w14:textId="77777777" w:rsidR="007C7400" w:rsidRPr="002E1581" w:rsidRDefault="00B954E5">
                  <w:pPr>
                    <w:rPr>
                      <w:lang w:val="it-IT"/>
                    </w:rPr>
                  </w:pPr>
                  <w:r w:rsidRPr="002E1581">
                    <w:rPr>
                      <w:lang w:val="it-IT"/>
                    </w:rPr>
                    <w:t>• Acc.Bio</w:t>
                  </w:r>
                </w:p>
                <w:p w14:paraId="74D427DD" w14:textId="77777777" w:rsidR="007C7400" w:rsidRDefault="00B954E5">
                  <w:r>
                    <w:t xml:space="preserve">• </w:t>
                  </w:r>
                  <w:r>
                    <w:t>Scaldavivande</w:t>
                  </w:r>
                </w:p>
              </w:tc>
            </w:tr>
          </w:tbl>
          <w:p w14:paraId="465921AD" w14:textId="77777777" w:rsidR="007C7400" w:rsidRDefault="007C7400"/>
        </w:tc>
      </w:tr>
    </w:tbl>
    <w:p w14:paraId="62522499" w14:textId="77777777" w:rsidR="007C7400" w:rsidRDefault="00B954E5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</w:tblGrid>
      <w:tr w:rsidR="007C7400" w14:paraId="7D814452" w14:textId="77777777">
        <w:trPr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2F4AD" w14:textId="77777777" w:rsidR="007C7400" w:rsidRDefault="00B954E5">
            <w:pPr>
              <w:jc w:val="center"/>
            </w:pPr>
            <w:r>
              <w:rPr>
                <w:rFonts w:ascii="Calibri" w:hAnsi="Calibri"/>
                <w:b/>
                <w:sz w:val="32"/>
              </w:rPr>
              <w:lastRenderedPageBreak/>
              <w:t>NR PROGR</w:t>
            </w:r>
          </w:p>
        </w:tc>
      </w:tr>
    </w:tbl>
    <w:p w14:paraId="6326F5D3" w14:textId="77777777" w:rsidR="007C7400" w:rsidRPr="002E1581" w:rsidRDefault="00B954E5">
      <w:pPr>
        <w:spacing w:after="0"/>
        <w:jc w:val="right"/>
        <w:rPr>
          <w:lang w:val="it-IT"/>
        </w:rPr>
      </w:pPr>
      <w:r w:rsidRPr="002E1581">
        <w:rPr>
          <w:rFonts w:ascii="Calibri" w:hAnsi="Calibri"/>
          <w:lang w:val="it-IT"/>
        </w:rPr>
        <w:t>vassoi deluxe+decori</w:t>
      </w:r>
      <w:r w:rsidRPr="002E1581">
        <w:rPr>
          <w:rFonts w:ascii="Calibri" w:hAnsi="Calibri"/>
          <w:lang w:val="it-IT"/>
        </w:rPr>
        <w:br/>
        <w:t>* indica i caldi</w:t>
      </w:r>
    </w:p>
    <w:p w14:paraId="68B17931" w14:textId="77777777" w:rsidR="007C7400" w:rsidRPr="002E1581" w:rsidRDefault="00B954E5">
      <w:pPr>
        <w:jc w:val="center"/>
        <w:rPr>
          <w:lang w:val="it-IT"/>
        </w:rPr>
      </w:pPr>
      <w:r w:rsidRPr="002E1581">
        <w:rPr>
          <w:b/>
          <w:u w:val="single"/>
          <w:lang w:val="it-IT"/>
        </w:rPr>
        <w:t>LUNEDÌ 16 FEBBRAIO 2026</w:t>
      </w:r>
    </w:p>
    <w:p w14:paraId="7B8328F6" w14:textId="77777777" w:rsidR="007C7400" w:rsidRPr="002E1581" w:rsidRDefault="00B954E5">
      <w:pPr>
        <w:jc w:val="center"/>
        <w:rPr>
          <w:lang w:val="it-IT"/>
        </w:rPr>
      </w:pPr>
      <w:r w:rsidRPr="002E1581">
        <w:rPr>
          <w:b/>
          <w:u w:val="single"/>
          <w:lang w:val="it-IT"/>
        </w:rPr>
        <w:t xml:space="preserve">All'attenzione di ss32 </w:t>
      </w:r>
      <w:r w:rsidRPr="002E1581">
        <w:rPr>
          <w:b/>
          <w:u w:val="single"/>
          <w:lang w:val="it-IT"/>
        </w:rPr>
        <w:br/>
        <w:t xml:space="preserve">Presso </w:t>
      </w:r>
    </w:p>
    <w:p w14:paraId="71C74F3D" w14:textId="77777777" w:rsidR="007C7400" w:rsidRDefault="00B954E5">
      <w:pPr>
        <w:jc w:val="center"/>
      </w:pPr>
      <w:r>
        <w:rPr>
          <w:b/>
          <w:u w:val="single"/>
        </w:rPr>
        <w:t>INTOLLERANTI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C7400" w:rsidRPr="002E1581" w14:paraId="44D4A8B3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7CA54" w14:textId="77777777" w:rsidR="007C7400" w:rsidRPr="002E1581" w:rsidRDefault="00B954E5">
            <w:pPr>
              <w:jc w:val="center"/>
              <w:rPr>
                <w:lang w:val="it-IT"/>
              </w:rPr>
            </w:pPr>
            <w:r w:rsidRPr="002E1581">
              <w:rPr>
                <w:b/>
                <w:u w:val="single"/>
                <w:lang w:val="it-IT"/>
              </w:rPr>
              <w:t>MENU X 2 VEGANO BOX</w:t>
            </w:r>
          </w:p>
          <w:p w14:paraId="2559B309" w14:textId="77777777" w:rsidR="007C7400" w:rsidRPr="002E1581" w:rsidRDefault="00B954E5">
            <w:pPr>
              <w:rPr>
                <w:lang w:val="it-IT"/>
              </w:rPr>
            </w:pPr>
            <w:r w:rsidRPr="002E1581">
              <w:rPr>
                <w:lang w:val="it-IT"/>
              </w:rPr>
              <w:t>(4)2 pz Bicch orzo con verdure + forch.bio</w:t>
            </w:r>
          </w:p>
          <w:p w14:paraId="7D3634C9" w14:textId="77777777" w:rsidR="007C7400" w:rsidRPr="002E1581" w:rsidRDefault="00B954E5">
            <w:pPr>
              <w:rPr>
                <w:lang w:val="it-IT"/>
              </w:rPr>
            </w:pPr>
            <w:r w:rsidRPr="002E1581">
              <w:rPr>
                <w:lang w:val="it-IT"/>
              </w:rPr>
              <w:t xml:space="preserve">(2)1 pz Bicch riso venere con mais pomodorini </w:t>
            </w:r>
            <w:r w:rsidRPr="002E1581">
              <w:rPr>
                <w:lang w:val="it-IT"/>
              </w:rPr>
              <w:t>secchi e piselli+forch.bio</w:t>
            </w:r>
          </w:p>
          <w:p w14:paraId="2393FF07" w14:textId="77777777" w:rsidR="007C7400" w:rsidRPr="002E1581" w:rsidRDefault="00B954E5">
            <w:pPr>
              <w:rPr>
                <w:lang w:val="it-IT"/>
              </w:rPr>
            </w:pPr>
            <w:r w:rsidRPr="002E1581">
              <w:rPr>
                <w:lang w:val="it-IT"/>
              </w:rPr>
              <w:t>(2)1 pz Bicchierino di pinzimonio</w:t>
            </w:r>
          </w:p>
          <w:p w14:paraId="7FAB7AB1" w14:textId="77777777" w:rsidR="007C7400" w:rsidRPr="002E1581" w:rsidRDefault="00B954E5">
            <w:pPr>
              <w:rPr>
                <w:lang w:val="it-IT"/>
              </w:rPr>
            </w:pPr>
            <w:r w:rsidRPr="002E1581">
              <w:rPr>
                <w:lang w:val="it-IT"/>
              </w:rPr>
              <w:t>(2)1 pz Pasta al forno vegana fai tu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8EDF9E" w14:textId="77777777" w:rsidR="007C7400" w:rsidRPr="002E1581" w:rsidRDefault="00B954E5">
            <w:pPr>
              <w:jc w:val="center"/>
              <w:rPr>
                <w:lang w:val="it-IT"/>
              </w:rPr>
            </w:pPr>
            <w:r w:rsidRPr="002E1581">
              <w:rPr>
                <w:b/>
                <w:u w:val="single"/>
                <w:lang w:val="it-IT"/>
              </w:rPr>
              <w:t>MENU X 4 NO LATTOSIO BOX</w:t>
            </w:r>
          </w:p>
          <w:p w14:paraId="3425B266" w14:textId="77777777" w:rsidR="007C7400" w:rsidRPr="002E1581" w:rsidRDefault="00B954E5">
            <w:pPr>
              <w:rPr>
                <w:lang w:val="it-IT"/>
              </w:rPr>
            </w:pPr>
            <w:r w:rsidRPr="002E1581">
              <w:rPr>
                <w:lang w:val="it-IT"/>
              </w:rPr>
              <w:t>(12)3 pz Bicch insalata d'orzo con pesto fagiolini e mandorle+forch.bio</w:t>
            </w:r>
          </w:p>
          <w:p w14:paraId="2539D297" w14:textId="77777777" w:rsidR="007C7400" w:rsidRPr="002E1581" w:rsidRDefault="00B954E5">
            <w:pPr>
              <w:rPr>
                <w:lang w:val="it-IT"/>
              </w:rPr>
            </w:pPr>
            <w:r w:rsidRPr="002E1581">
              <w:rPr>
                <w:lang w:val="it-IT"/>
              </w:rPr>
              <w:t>(4)1 pz Bicch insalata di farro con edamame cavolo viola e po</w:t>
            </w:r>
            <w:r w:rsidRPr="002E1581">
              <w:rPr>
                <w:lang w:val="it-IT"/>
              </w:rPr>
              <w:t>modori secchi+ forch.bio</w:t>
            </w:r>
          </w:p>
          <w:p w14:paraId="3650B509" w14:textId="77777777" w:rsidR="007C7400" w:rsidRPr="002E1581" w:rsidRDefault="00B954E5">
            <w:pPr>
              <w:rPr>
                <w:lang w:val="it-IT"/>
              </w:rPr>
            </w:pPr>
            <w:r w:rsidRPr="002E1581">
              <w:rPr>
                <w:lang w:val="it-IT"/>
              </w:rPr>
              <w:t>(4)1 pz Dolce No lattosio</w:t>
            </w:r>
          </w:p>
          <w:p w14:paraId="513DED5D" w14:textId="77777777" w:rsidR="007C7400" w:rsidRPr="002E1581" w:rsidRDefault="00B954E5">
            <w:pPr>
              <w:rPr>
                <w:lang w:val="it-IT"/>
              </w:rPr>
            </w:pPr>
            <w:r w:rsidRPr="002E1581">
              <w:rPr>
                <w:lang w:val="it-IT"/>
              </w:rPr>
              <w:t>(4)1 pz macedonia mono+cucch.bio</w:t>
            </w:r>
          </w:p>
          <w:p w14:paraId="4FC7F37B" w14:textId="77777777" w:rsidR="007C7400" w:rsidRPr="002E1581" w:rsidRDefault="00B954E5">
            <w:pPr>
              <w:rPr>
                <w:lang w:val="it-IT"/>
              </w:rPr>
            </w:pPr>
            <w:r w:rsidRPr="002E1581">
              <w:rPr>
                <w:lang w:val="it-IT"/>
              </w:rPr>
              <w:t>(4)1 pz Spiedino di frutta corto</w:t>
            </w:r>
          </w:p>
        </w:tc>
      </w:tr>
      <w:tr w:rsidR="007C7400" w:rsidRPr="002E1581" w14:paraId="34DE58D8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8ADE6" w14:textId="77777777" w:rsidR="007C7400" w:rsidRPr="002E1581" w:rsidRDefault="00B954E5">
            <w:pPr>
              <w:jc w:val="center"/>
              <w:rPr>
                <w:lang w:val="it-IT"/>
              </w:rPr>
            </w:pPr>
            <w:r w:rsidRPr="002E1581">
              <w:rPr>
                <w:b/>
                <w:u w:val="single"/>
                <w:lang w:val="it-IT"/>
              </w:rPr>
              <w:t>MENU X 3 CELIACI BOX</w:t>
            </w:r>
          </w:p>
          <w:p w14:paraId="3E142659" w14:textId="77777777" w:rsidR="007C7400" w:rsidRPr="002E1581" w:rsidRDefault="00B954E5">
            <w:pPr>
              <w:rPr>
                <w:lang w:val="it-IT"/>
              </w:rPr>
            </w:pPr>
            <w:r w:rsidRPr="002E1581">
              <w:rPr>
                <w:lang w:val="it-IT"/>
              </w:rPr>
              <w:t>(12)4 pz Involtino bresaola stracchino e rucola</w:t>
            </w:r>
          </w:p>
          <w:p w14:paraId="260FFD59" w14:textId="77777777" w:rsidR="007C7400" w:rsidRPr="002E1581" w:rsidRDefault="00B954E5">
            <w:pPr>
              <w:rPr>
                <w:lang w:val="it-IT"/>
              </w:rPr>
            </w:pPr>
            <w:r w:rsidRPr="002E1581">
              <w:rPr>
                <w:lang w:val="it-IT"/>
              </w:rPr>
              <w:t>(3)1 pz macedonia mono+cucch.bio</w:t>
            </w:r>
          </w:p>
          <w:p w14:paraId="4E771114" w14:textId="77777777" w:rsidR="007C7400" w:rsidRPr="002E1581" w:rsidRDefault="00B954E5">
            <w:pPr>
              <w:rPr>
                <w:lang w:val="it-IT"/>
              </w:rPr>
            </w:pPr>
            <w:r w:rsidRPr="002E1581">
              <w:rPr>
                <w:lang w:val="it-IT"/>
              </w:rPr>
              <w:t xml:space="preserve">(6)2 pz Mini sandwich senza glutine </w:t>
            </w:r>
            <w:r w:rsidRPr="002E1581">
              <w:rPr>
                <w:lang w:val="it-IT"/>
              </w:rPr>
              <w:t>farciti mix</w:t>
            </w:r>
          </w:p>
          <w:p w14:paraId="48D70CA0" w14:textId="77777777" w:rsidR="007C7400" w:rsidRPr="002E1581" w:rsidRDefault="00B954E5">
            <w:pPr>
              <w:rPr>
                <w:lang w:val="it-IT"/>
              </w:rPr>
            </w:pPr>
            <w:r w:rsidRPr="002E1581">
              <w:rPr>
                <w:lang w:val="it-IT"/>
              </w:rPr>
              <w:t>(6)2 pz Secondo no glutine fai tu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0C203A" w14:textId="77777777" w:rsidR="007C7400" w:rsidRPr="002E1581" w:rsidRDefault="00B954E5">
            <w:pPr>
              <w:jc w:val="center"/>
              <w:rPr>
                <w:lang w:val="it-IT"/>
              </w:rPr>
            </w:pPr>
            <w:r w:rsidRPr="002E1581">
              <w:rPr>
                <w:b/>
                <w:u w:val="single"/>
                <w:lang w:val="it-IT"/>
              </w:rPr>
              <w:t>MENU X 3 NO UOVA BOX</w:t>
            </w:r>
          </w:p>
          <w:p w14:paraId="553D438F" w14:textId="77777777" w:rsidR="007C7400" w:rsidRPr="002E1581" w:rsidRDefault="00B954E5">
            <w:pPr>
              <w:rPr>
                <w:lang w:val="it-IT"/>
              </w:rPr>
            </w:pPr>
            <w:r w:rsidRPr="002E1581">
              <w:rPr>
                <w:lang w:val="it-IT"/>
              </w:rPr>
              <w:t>(12)4 pz Involtino bresaola stracchino e rucola</w:t>
            </w:r>
          </w:p>
          <w:p w14:paraId="2A55B3C5" w14:textId="77777777" w:rsidR="007C7400" w:rsidRPr="002E1581" w:rsidRDefault="00B954E5">
            <w:pPr>
              <w:rPr>
                <w:lang w:val="it-IT"/>
              </w:rPr>
            </w:pPr>
            <w:r w:rsidRPr="002E1581">
              <w:rPr>
                <w:lang w:val="it-IT"/>
              </w:rPr>
              <w:t>(3)1 pz macedonia mono+cucch.bio</w:t>
            </w:r>
          </w:p>
        </w:tc>
      </w:tr>
    </w:tbl>
    <w:p w14:paraId="51032CDC" w14:textId="77777777" w:rsidR="007C7400" w:rsidRPr="002E1581" w:rsidRDefault="007C7400">
      <w:pPr>
        <w:rPr>
          <w:lang w:val="it-IT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40"/>
      </w:tblGrid>
      <w:tr w:rsidR="007C7400" w14:paraId="56617BD1" w14:textId="77777777">
        <w:tc>
          <w:tcPr>
            <w:tcW w:w="8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DCDE53" w14:textId="77777777" w:rsidR="007C7400" w:rsidRDefault="00B954E5">
            <w:r>
              <w:rPr>
                <w:rFonts w:ascii="Calibri" w:hAnsi="Calibri"/>
                <w:b/>
                <w:sz w:val="20"/>
              </w:rPr>
              <w:t>NOTE:</w:t>
            </w:r>
          </w:p>
          <w:p w14:paraId="1149C6EF" w14:textId="77777777" w:rsidR="007C7400" w:rsidRDefault="007C7400"/>
        </w:tc>
      </w:tr>
    </w:tbl>
    <w:p w14:paraId="74D7EC38" w14:textId="77777777" w:rsidR="00B954E5" w:rsidRDefault="00B954E5"/>
    <w:sectPr w:rsidR="00B954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E16"/>
    <w:rsid w:val="0015074B"/>
    <w:rsid w:val="0029639D"/>
    <w:rsid w:val="002E1581"/>
    <w:rsid w:val="00326F90"/>
    <w:rsid w:val="007C7400"/>
    <w:rsid w:val="00AA1D8D"/>
    <w:rsid w:val="00B47730"/>
    <w:rsid w:val="00B954E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24655D"/>
  <w14:defaultImageDpi w14:val="300"/>
  <w15:docId w15:val="{FEF2CF17-1B58-4CDD-B01F-B31A9F6B3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Pio Magliarella - alexpio.magliarella@studio.unibo.it</cp:lastModifiedBy>
  <cp:revision>3</cp:revision>
  <dcterms:created xsi:type="dcterms:W3CDTF">2013-12-23T23:15:00Z</dcterms:created>
  <dcterms:modified xsi:type="dcterms:W3CDTF">2026-02-16T08:36:00Z</dcterms:modified>
  <cp:category/>
</cp:coreProperties>
</file>