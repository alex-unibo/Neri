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5A08D0" w14:paraId="160CFD37" w14:textId="77777777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2622D" w14:textId="77777777" w:rsidR="005A08D0" w:rsidRDefault="00CC4E85"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tbl>
      <w:tblPr>
        <w:tblpPr w:leftFromText="141" w:rightFromText="141" w:vertAnchor="text" w:horzAnchor="margin" w:tblpY="-7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5"/>
      </w:tblGrid>
      <w:tr w:rsidR="006621BB" w14:paraId="71AE80AF" w14:textId="77777777" w:rsidTr="006621BB">
        <w:tblPrEx>
          <w:tblCellMar>
            <w:top w:w="0" w:type="dxa"/>
            <w:bottom w:w="0" w:type="dxa"/>
          </w:tblCellMar>
        </w:tblPrEx>
        <w:trPr>
          <w:trHeight w:val="743"/>
        </w:trPr>
        <w:tc>
          <w:tcPr>
            <w:tcW w:w="1285" w:type="dxa"/>
          </w:tcPr>
          <w:p w14:paraId="5EF4D57A" w14:textId="3F59B87C" w:rsidR="006621BB" w:rsidRDefault="006621BB" w:rsidP="006621BB">
            <w:pPr>
              <w:spacing w:after="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 sok: ciao</w:t>
            </w:r>
          </w:p>
        </w:tc>
      </w:tr>
    </w:tbl>
    <w:p w14:paraId="03C25C23" w14:textId="77777777" w:rsidR="006621BB" w:rsidRDefault="006621BB">
      <w:pPr>
        <w:spacing w:after="0"/>
        <w:jc w:val="right"/>
        <w:rPr>
          <w:rFonts w:ascii="Calibri" w:hAnsi="Calibri"/>
        </w:rPr>
      </w:pPr>
    </w:p>
    <w:p w14:paraId="0B5AE88C" w14:textId="0D8D60AC" w:rsidR="005A08D0" w:rsidRPr="006621BB" w:rsidRDefault="00CC4E85">
      <w:pPr>
        <w:spacing w:after="0"/>
        <w:jc w:val="right"/>
        <w:rPr>
          <w:lang w:val="it-IT"/>
        </w:rPr>
      </w:pPr>
      <w:r w:rsidRPr="006621BB">
        <w:rPr>
          <w:rFonts w:ascii="Calibri" w:hAnsi="Calibri"/>
          <w:lang w:val="it-IT"/>
        </w:rPr>
        <w:t>vassoi deluxe+decori</w:t>
      </w:r>
      <w:r w:rsidRPr="006621BB">
        <w:rPr>
          <w:rFonts w:ascii="Calibri" w:hAnsi="Calibri"/>
          <w:lang w:val="it-IT"/>
        </w:rPr>
        <w:br/>
        <w:t>* indica i caldi</w:t>
      </w:r>
    </w:p>
    <w:p w14:paraId="3997F3DD" w14:textId="77777777" w:rsidR="005A08D0" w:rsidRPr="006621BB" w:rsidRDefault="00CC4E85">
      <w:pPr>
        <w:jc w:val="center"/>
        <w:rPr>
          <w:lang w:val="it-IT"/>
        </w:rPr>
      </w:pPr>
      <w:r w:rsidRPr="006621BB">
        <w:rPr>
          <w:b/>
          <w:u w:val="single"/>
          <w:lang w:val="it-IT"/>
        </w:rPr>
        <w:t>MARTEDÌ 17 FEBBRAIO 2026</w:t>
      </w:r>
    </w:p>
    <w:p w14:paraId="1573372F" w14:textId="77777777" w:rsidR="005A08D0" w:rsidRPr="006621BB" w:rsidRDefault="00CC4E85">
      <w:pPr>
        <w:jc w:val="center"/>
        <w:rPr>
          <w:lang w:val="it-IT"/>
        </w:rPr>
      </w:pPr>
      <w:r w:rsidRPr="006621BB">
        <w:rPr>
          <w:b/>
          <w:u w:val="single"/>
          <w:lang w:val="it-IT"/>
        </w:rPr>
        <w:t xml:space="preserve">All'attenzione di testVerdi </w:t>
      </w:r>
      <w:r w:rsidRPr="006621BB">
        <w:rPr>
          <w:b/>
          <w:u w:val="single"/>
          <w:lang w:val="it-IT"/>
        </w:rPr>
        <w:br/>
        <w:t xml:space="preserve">Presso </w:t>
      </w:r>
    </w:p>
    <w:p w14:paraId="0018CE02" w14:textId="77777777" w:rsidR="005A08D0" w:rsidRPr="006621BB" w:rsidRDefault="00CC4E85">
      <w:pPr>
        <w:jc w:val="center"/>
        <w:rPr>
          <w:lang w:val="it-IT"/>
        </w:rPr>
      </w:pPr>
      <w:r w:rsidRPr="006621BB">
        <w:rPr>
          <w:b/>
          <w:u w:val="single"/>
          <w:lang w:val="it-IT"/>
        </w:rPr>
        <w:t>APERITIVO A BUFFET LEGGERO CON 130 PERSONE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A08D0" w:rsidRPr="006621BB" w14:paraId="2BAA371B" w14:textId="77777777">
        <w:tc>
          <w:tcPr>
            <w:tcW w:w="4320" w:type="dxa"/>
          </w:tcPr>
          <w:p w14:paraId="52A3E496" w14:textId="77777777" w:rsidR="005A08D0" w:rsidRPr="006621BB" w:rsidRDefault="005A08D0">
            <w:pPr>
              <w:rPr>
                <w:lang w:val="it-IT"/>
              </w:rPr>
            </w:pPr>
          </w:p>
          <w:p w14:paraId="748541BB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63 pz Bocconcini olive farciti crudo</w:t>
            </w:r>
          </w:p>
          <w:p w14:paraId="37379859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2.2 kg Crescenta a dadini</w:t>
            </w:r>
          </w:p>
          <w:p w14:paraId="6ADC5A15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2.2 kg Dadini di mortadella</w:t>
            </w:r>
          </w:p>
          <w:p w14:paraId="2278C9F9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 xml:space="preserve">36 pz </w:t>
            </w:r>
            <w:r w:rsidRPr="006621BB">
              <w:rPr>
                <w:lang w:val="it-IT"/>
              </w:rPr>
              <w:t>Indivia belga con mousse di caprino e noci</w:t>
            </w:r>
          </w:p>
          <w:p w14:paraId="0EE91021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51 pz Mini calzoncini vegetariani</w:t>
            </w:r>
          </w:p>
          <w:p w14:paraId="1E1C7E15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2.2 kg Mini tramezzini mix</w:t>
            </w:r>
          </w:p>
          <w:p w14:paraId="461DB908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45 pz Piroghe pollo nizzarda + forch.bio</w:t>
            </w:r>
          </w:p>
          <w:p w14:paraId="7D5033BB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3 pz Quiche lorraine</w:t>
            </w:r>
          </w:p>
          <w:p w14:paraId="08DD863F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3 pz Verdi vegetariana</w:t>
            </w:r>
          </w:p>
          <w:p w14:paraId="3573D55C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1.9 kg Mozzarelline in carrozza(inox)*</w:t>
            </w:r>
          </w:p>
          <w:p w14:paraId="37CD0649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42 pz Polpettine di prosciut</w:t>
            </w:r>
            <w:r w:rsidRPr="006621BB">
              <w:rPr>
                <w:lang w:val="it-IT"/>
              </w:rPr>
              <w:t>to e ricotta(inox)*</w:t>
            </w:r>
          </w:p>
          <w:p w14:paraId="4F76EC85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98 pz Monoporzione sacher</w:t>
            </w:r>
          </w:p>
          <w:p w14:paraId="205C8788" w14:textId="77777777" w:rsidR="005A08D0" w:rsidRPr="006621BB" w:rsidRDefault="00CC4E85">
            <w:pPr>
              <w:rPr>
                <w:lang w:val="it-IT"/>
              </w:rPr>
            </w:pPr>
            <w:r w:rsidRPr="006621BB">
              <w:rPr>
                <w:lang w:val="it-IT"/>
              </w:rPr>
              <w:t>98 pz Monoporzioni tiramisu</w:t>
            </w:r>
          </w:p>
        </w:tc>
        <w:tc>
          <w:tcPr>
            <w:tcW w:w="4320" w:type="dxa"/>
          </w:tcPr>
          <w:p w14:paraId="18C81E63" w14:textId="77777777" w:rsidR="005A08D0" w:rsidRPr="006621BB" w:rsidRDefault="005A08D0">
            <w:pPr>
              <w:rPr>
                <w:lang w:val="it-IT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88"/>
            </w:tblGrid>
            <w:tr w:rsidR="005A08D0" w:rsidRPr="006621BB" w14:paraId="484E26F5" w14:textId="77777777">
              <w:tc>
                <w:tcPr>
                  <w:tcW w:w="4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5042755C" w14:textId="77777777" w:rsidR="005A08D0" w:rsidRPr="006621BB" w:rsidRDefault="00CC4E85">
                  <w:pPr>
                    <w:rPr>
                      <w:lang w:val="it-IT"/>
                    </w:rPr>
                  </w:pPr>
                  <w:r w:rsidRPr="006621BB">
                    <w:rPr>
                      <w:b/>
                      <w:u w:val="single"/>
                      <w:lang w:val="it-IT"/>
                    </w:rPr>
                    <w:t>SALA</w:t>
                  </w:r>
                </w:p>
                <w:p w14:paraId="209D2982" w14:textId="77777777" w:rsidR="005A08D0" w:rsidRPr="006621BB" w:rsidRDefault="00CC4E85">
                  <w:pPr>
                    <w:rPr>
                      <w:lang w:val="it-IT"/>
                    </w:rPr>
                  </w:pPr>
                  <w:r w:rsidRPr="006621BB">
                    <w:rPr>
                      <w:lang w:val="it-IT"/>
                    </w:rPr>
                    <w:t>• Cucch. e forch. Bio x finger</w:t>
                  </w:r>
                </w:p>
              </w:tc>
            </w:tr>
          </w:tbl>
          <w:p w14:paraId="793970D3" w14:textId="77777777" w:rsidR="005A08D0" w:rsidRPr="006621BB" w:rsidRDefault="005A08D0">
            <w:pPr>
              <w:rPr>
                <w:lang w:val="it-IT"/>
              </w:rPr>
            </w:pPr>
          </w:p>
        </w:tc>
      </w:tr>
    </w:tbl>
    <w:p w14:paraId="3C10C261" w14:textId="77777777" w:rsidR="005A08D0" w:rsidRPr="006621BB" w:rsidRDefault="005A08D0">
      <w:pPr>
        <w:rPr>
          <w:lang w:val="it-IT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5A08D0" w14:paraId="6E66BCEC" w14:textId="77777777"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DC639" w14:textId="77777777" w:rsidR="005A08D0" w:rsidRDefault="00CC4E85">
            <w:r>
              <w:rPr>
                <w:rFonts w:ascii="Calibri" w:hAnsi="Calibri"/>
                <w:b/>
                <w:sz w:val="20"/>
              </w:rPr>
              <w:t>NOTE:</w:t>
            </w:r>
          </w:p>
          <w:p w14:paraId="47AA6162" w14:textId="77777777" w:rsidR="005A08D0" w:rsidRDefault="005A08D0"/>
        </w:tc>
      </w:tr>
      <w:tr w:rsidR="00E94291" w14:paraId="03CAE283" w14:textId="77777777"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4270C" w14:textId="1960657A" w:rsidR="00E94291" w:rsidRDefault="00E94291">
            <w:pPr>
              <w:rPr>
                <w:rFonts w:ascii="Calibri" w:hAnsi="Calibri"/>
                <w:b/>
                <w:sz w:val="20"/>
              </w:rPr>
            </w:pPr>
          </w:p>
        </w:tc>
      </w:tr>
    </w:tbl>
    <w:p w14:paraId="162B3BDB" w14:textId="77777777" w:rsidR="00E94291" w:rsidRDefault="00E94291" w:rsidP="00E9429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A658DB" w14:paraId="67CEC088" w14:textId="77777777" w:rsidTr="00891BC4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20BE3" w14:textId="77777777" w:rsidR="00A658DB" w:rsidRDefault="00A658DB" w:rsidP="00891BC4"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tbl>
      <w:tblPr>
        <w:tblpPr w:leftFromText="141" w:rightFromText="141" w:vertAnchor="text" w:horzAnchor="margin" w:tblpY="-76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85"/>
      </w:tblGrid>
      <w:tr w:rsidR="00A658DB" w14:paraId="4A360F1A" w14:textId="77777777" w:rsidTr="00891BC4">
        <w:tblPrEx>
          <w:tblCellMar>
            <w:top w:w="0" w:type="dxa"/>
            <w:bottom w:w="0" w:type="dxa"/>
          </w:tblCellMar>
        </w:tblPrEx>
        <w:trPr>
          <w:trHeight w:val="743"/>
        </w:trPr>
        <w:tc>
          <w:tcPr>
            <w:tcW w:w="1285" w:type="dxa"/>
          </w:tcPr>
          <w:p w14:paraId="01BCFCAC" w14:textId="77777777" w:rsidR="00A658DB" w:rsidRDefault="00A658DB" w:rsidP="00891BC4">
            <w:pPr>
              <w:spacing w:after="0"/>
              <w:jc w:val="righ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Per sok: ciao</w:t>
            </w:r>
          </w:p>
        </w:tc>
      </w:tr>
    </w:tbl>
    <w:p w14:paraId="16EE3044" w14:textId="77777777" w:rsidR="00A658DB" w:rsidRDefault="00A658DB" w:rsidP="00A658DB">
      <w:pPr>
        <w:spacing w:after="0"/>
        <w:jc w:val="right"/>
        <w:rPr>
          <w:rFonts w:ascii="Calibri" w:hAnsi="Calibri"/>
        </w:rPr>
      </w:pPr>
    </w:p>
    <w:p w14:paraId="4ABE66B0" w14:textId="77777777" w:rsidR="00A658DB" w:rsidRPr="006621BB" w:rsidRDefault="00A658DB" w:rsidP="00A658DB">
      <w:pPr>
        <w:spacing w:after="0"/>
        <w:jc w:val="right"/>
        <w:rPr>
          <w:lang w:val="it-IT"/>
        </w:rPr>
      </w:pPr>
      <w:r w:rsidRPr="006621BB">
        <w:rPr>
          <w:rFonts w:ascii="Calibri" w:hAnsi="Calibri"/>
          <w:lang w:val="it-IT"/>
        </w:rPr>
        <w:t>vassoi deluxe+decori</w:t>
      </w:r>
      <w:r w:rsidRPr="006621BB">
        <w:rPr>
          <w:rFonts w:ascii="Calibri" w:hAnsi="Calibri"/>
          <w:lang w:val="it-IT"/>
        </w:rPr>
        <w:br/>
        <w:t>* indica i caldi</w:t>
      </w:r>
    </w:p>
    <w:p w14:paraId="05763A71" w14:textId="77777777" w:rsidR="00A658DB" w:rsidRPr="006621BB" w:rsidRDefault="00A658DB" w:rsidP="00A658DB">
      <w:pPr>
        <w:jc w:val="center"/>
        <w:rPr>
          <w:lang w:val="it-IT"/>
        </w:rPr>
      </w:pPr>
      <w:r w:rsidRPr="006621BB">
        <w:rPr>
          <w:b/>
          <w:u w:val="single"/>
          <w:lang w:val="it-IT"/>
        </w:rPr>
        <w:t>MARTEDÌ 17 FEBBRAIO 2026</w:t>
      </w:r>
    </w:p>
    <w:p w14:paraId="23ACC5FD" w14:textId="77777777" w:rsidR="00A658DB" w:rsidRPr="006621BB" w:rsidRDefault="00A658DB" w:rsidP="00A658DB">
      <w:pPr>
        <w:jc w:val="center"/>
        <w:rPr>
          <w:lang w:val="it-IT"/>
        </w:rPr>
      </w:pPr>
      <w:r w:rsidRPr="006621BB">
        <w:rPr>
          <w:b/>
          <w:u w:val="single"/>
          <w:lang w:val="it-IT"/>
        </w:rPr>
        <w:t xml:space="preserve">All'attenzione di testVerdi </w:t>
      </w:r>
      <w:r w:rsidRPr="006621BB">
        <w:rPr>
          <w:b/>
          <w:u w:val="single"/>
          <w:lang w:val="it-IT"/>
        </w:rPr>
        <w:br/>
        <w:t xml:space="preserve">Presso </w:t>
      </w:r>
    </w:p>
    <w:p w14:paraId="36343295" w14:textId="77777777" w:rsidR="00A658DB" w:rsidRPr="006621BB" w:rsidRDefault="00A658DB" w:rsidP="00A658DB">
      <w:pPr>
        <w:jc w:val="center"/>
        <w:rPr>
          <w:lang w:val="it-IT"/>
        </w:rPr>
      </w:pPr>
      <w:r w:rsidRPr="006621BB">
        <w:rPr>
          <w:b/>
          <w:u w:val="single"/>
          <w:lang w:val="it-IT"/>
        </w:rPr>
        <w:t>APERITIVO A BUFFET LEGGERO CON 130 PERSONE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658DB" w:rsidRPr="006621BB" w14:paraId="566287AC" w14:textId="77777777" w:rsidTr="00891BC4">
        <w:tc>
          <w:tcPr>
            <w:tcW w:w="4320" w:type="dxa"/>
          </w:tcPr>
          <w:p w14:paraId="0B855666" w14:textId="77777777" w:rsidR="00A658DB" w:rsidRPr="006621BB" w:rsidRDefault="00A658DB" w:rsidP="00891BC4">
            <w:pPr>
              <w:rPr>
                <w:lang w:val="it-IT"/>
              </w:rPr>
            </w:pPr>
          </w:p>
          <w:p w14:paraId="1550397C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63 pz Bocconcini olive farciti crudo</w:t>
            </w:r>
          </w:p>
          <w:p w14:paraId="41BA06E4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2.2 kg Crescenta a dadini</w:t>
            </w:r>
          </w:p>
          <w:p w14:paraId="18A71F30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2.2 kg Dadini di mortadella</w:t>
            </w:r>
          </w:p>
          <w:p w14:paraId="5E643D6B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36 pz Indivia belga con mousse di caprino e noci</w:t>
            </w:r>
          </w:p>
          <w:p w14:paraId="46950890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51 pz Mini calzoncini vegetariani</w:t>
            </w:r>
          </w:p>
          <w:p w14:paraId="5E765C38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2.2 kg Mini tramezzini mix</w:t>
            </w:r>
          </w:p>
          <w:p w14:paraId="7DBCBD5C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45 pz Piroghe pollo nizzarda + forch.bio</w:t>
            </w:r>
          </w:p>
          <w:p w14:paraId="4CB97DA3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3 pz Quiche lorraine</w:t>
            </w:r>
          </w:p>
          <w:p w14:paraId="0315C2F1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3 pz Verdi vegetariana</w:t>
            </w:r>
          </w:p>
          <w:p w14:paraId="74E43A2A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1.9 kg Mozzarelline in carrozza(inox)*</w:t>
            </w:r>
          </w:p>
          <w:p w14:paraId="72985A50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42 pz Polpettine di prosciutto e ricotta(inox)*</w:t>
            </w:r>
          </w:p>
          <w:p w14:paraId="59CDA5F9" w14:textId="5887475C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 xml:space="preserve">98 pz </w:t>
            </w:r>
            <w:r>
              <w:rPr>
                <w:lang w:val="it-IT"/>
              </w:rPr>
              <w:t>Monoporzioni zuppa inglese</w:t>
            </w:r>
          </w:p>
          <w:p w14:paraId="4165257D" w14:textId="77777777" w:rsidR="00A658DB" w:rsidRPr="006621BB" w:rsidRDefault="00A658DB" w:rsidP="00891BC4">
            <w:pPr>
              <w:rPr>
                <w:lang w:val="it-IT"/>
              </w:rPr>
            </w:pPr>
            <w:r w:rsidRPr="006621BB">
              <w:rPr>
                <w:lang w:val="it-IT"/>
              </w:rPr>
              <w:t>98 pz Monoporzioni tiramisu</w:t>
            </w:r>
          </w:p>
        </w:tc>
        <w:tc>
          <w:tcPr>
            <w:tcW w:w="4320" w:type="dxa"/>
          </w:tcPr>
          <w:p w14:paraId="605BF2B1" w14:textId="77777777" w:rsidR="00A658DB" w:rsidRPr="006621BB" w:rsidRDefault="00A658DB" w:rsidP="00891BC4">
            <w:pPr>
              <w:rPr>
                <w:lang w:val="it-IT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88"/>
            </w:tblGrid>
            <w:tr w:rsidR="00A658DB" w:rsidRPr="006621BB" w14:paraId="66CD95ED" w14:textId="77777777" w:rsidTr="00891BC4">
              <w:tc>
                <w:tcPr>
                  <w:tcW w:w="4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427A58AD" w14:textId="77777777" w:rsidR="00A658DB" w:rsidRPr="006621BB" w:rsidRDefault="00A658DB" w:rsidP="00891BC4">
                  <w:pPr>
                    <w:rPr>
                      <w:lang w:val="it-IT"/>
                    </w:rPr>
                  </w:pPr>
                  <w:r w:rsidRPr="006621BB">
                    <w:rPr>
                      <w:b/>
                      <w:u w:val="single"/>
                      <w:lang w:val="it-IT"/>
                    </w:rPr>
                    <w:t>SALA</w:t>
                  </w:r>
                </w:p>
                <w:p w14:paraId="6AA8BFA9" w14:textId="77777777" w:rsidR="00A658DB" w:rsidRPr="006621BB" w:rsidRDefault="00A658DB" w:rsidP="00891BC4">
                  <w:pPr>
                    <w:rPr>
                      <w:lang w:val="it-IT"/>
                    </w:rPr>
                  </w:pPr>
                  <w:r w:rsidRPr="006621BB">
                    <w:rPr>
                      <w:lang w:val="it-IT"/>
                    </w:rPr>
                    <w:t>• Cucch. e forch. Bio x finger</w:t>
                  </w:r>
                </w:p>
              </w:tc>
            </w:tr>
          </w:tbl>
          <w:p w14:paraId="77FD95A3" w14:textId="77777777" w:rsidR="00A658DB" w:rsidRPr="006621BB" w:rsidRDefault="00A658DB" w:rsidP="00891BC4">
            <w:pPr>
              <w:rPr>
                <w:lang w:val="it-IT"/>
              </w:rPr>
            </w:pPr>
          </w:p>
        </w:tc>
      </w:tr>
    </w:tbl>
    <w:p w14:paraId="1CFBBC42" w14:textId="77777777" w:rsidR="00A658DB" w:rsidRPr="006621BB" w:rsidRDefault="00A658DB" w:rsidP="00A658DB">
      <w:pPr>
        <w:rPr>
          <w:lang w:val="it-IT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A658DB" w14:paraId="07B83A0D" w14:textId="77777777" w:rsidTr="00891BC4"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2039A" w14:textId="77777777" w:rsidR="00A658DB" w:rsidRDefault="00A658DB" w:rsidP="00891BC4">
            <w:r>
              <w:rPr>
                <w:rFonts w:ascii="Calibri" w:hAnsi="Calibri"/>
                <w:b/>
                <w:sz w:val="20"/>
              </w:rPr>
              <w:t>NOTE:</w:t>
            </w:r>
          </w:p>
          <w:p w14:paraId="3100D355" w14:textId="77777777" w:rsidR="00A658DB" w:rsidRDefault="00A658DB" w:rsidP="00891BC4"/>
        </w:tc>
      </w:tr>
      <w:tr w:rsidR="00A658DB" w14:paraId="7594D1D8" w14:textId="77777777" w:rsidTr="00891BC4"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7BF5B" w14:textId="77777777" w:rsidR="00A658DB" w:rsidRDefault="00A658DB" w:rsidP="00891BC4">
            <w:pPr>
              <w:rPr>
                <w:rFonts w:ascii="Calibri" w:hAnsi="Calibri"/>
                <w:b/>
                <w:sz w:val="20"/>
              </w:rPr>
            </w:pPr>
          </w:p>
        </w:tc>
      </w:tr>
    </w:tbl>
    <w:p w14:paraId="6943546F" w14:textId="77777777" w:rsidR="00A658DB" w:rsidRDefault="00A658DB" w:rsidP="00A658DB"/>
    <w:p w14:paraId="570B2806" w14:textId="77777777" w:rsidR="00A658DB" w:rsidRDefault="00A658DB" w:rsidP="00A658DB"/>
    <w:p w14:paraId="766A9F25" w14:textId="77777777" w:rsidR="00CC4E85" w:rsidRDefault="00CC4E85"/>
    <w:sectPr w:rsidR="00CC4E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BB6"/>
    <w:rsid w:val="00326F90"/>
    <w:rsid w:val="005A08D0"/>
    <w:rsid w:val="006621BB"/>
    <w:rsid w:val="00A658DB"/>
    <w:rsid w:val="00AA1D8D"/>
    <w:rsid w:val="00B47730"/>
    <w:rsid w:val="00CB0664"/>
    <w:rsid w:val="00CC4E85"/>
    <w:rsid w:val="00E9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17A01"/>
  <w14:defaultImageDpi w14:val="300"/>
  <w15:docId w15:val="{E8EF5AF6-A707-48F3-9F78-6C6872535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Pio Magliarella - alexpio.magliarella@studio.unibo.it</cp:lastModifiedBy>
  <cp:revision>5</cp:revision>
  <dcterms:created xsi:type="dcterms:W3CDTF">2013-12-23T23:15:00Z</dcterms:created>
  <dcterms:modified xsi:type="dcterms:W3CDTF">2026-02-17T18:39:00Z</dcterms:modified>
  <cp:category/>
</cp:coreProperties>
</file>