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MERCOLEDÌ 18 FEBBRAIO 2026</w:t>
      </w:r>
    </w:p>
    <w:p>
      <w:pPr>
        <w:jc w:val="center"/>
      </w:pPr>
      <w:r>
        <w:rPr>
          <w:b/>
          <w:u w:val="single"/>
        </w:rPr>
        <w:t xml:space="preserve">All'attenzione di testCambioArg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5.9 kg Mozzarelline in carrozza(inox)*</w:t>
            </w:r>
          </w:p>
          <w:p>
            <w:r>
              <w:t>109 pz Polpettine in spiedo(inox)*</w:t>
            </w:r>
          </w:p>
          <w:p>
            <w:r>
              <w:rPr>
                <w:b/>
              </w:rPr>
              <w:t>72 intrighi Intrighi di strettine alla Romagnola con ragù di prosciutto gratinate al forno(inox)*</w:t>
            </w:r>
          </w:p>
          <w:p>
            <w:r>
              <w:t>4.0 kg Tagliata di frutta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rPr>
                      <w:b/>
                    </w:rPr>
                    <w:t>• CAFFE' ESPRESSO,DEKA,ORZO</w:t>
                  </w:r>
                </w:p>
                <w:p>
                  <w:r>
                    <w:rPr>
                      <w:b/>
                    </w:rPr>
                    <w:t>• NR.    CABERNET SAUVIGNON VILLA BANFI+CONS</w:t>
                  </w:r>
                </w:p>
                <w:p>
                  <w:r>
                    <w:rPr>
                      <w:b/>
                    </w:rPr>
                    <w:t>• NR.    CHARDONNAY VILLA BANFI BRUT+CONS</w:t>
                  </w:r>
                </w:p>
                <w:p>
                  <w:r>
                    <w:rPr>
                      <w:b/>
                    </w:rPr>
                    <w:t>• NR.    PROSECCO+CONS</w:t>
                  </w:r>
                </w:p>
                <w:p>
                  <w:r>
                    <w:rPr>
                      <w:b/>
                    </w:rPr>
                    <w:t>• Thermos di caffe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Bowl+ice</w:t>
                  </w:r>
                </w:p>
                <w:p>
                  <w:r>
                    <w:t>• Calici mono</w:t>
                  </w:r>
                </w:p>
                <w:p>
                  <w:r>
                    <w:t>• Flutes mono</w:t>
                  </w:r>
                </w:p>
                <w:p>
                  <w:r>
                    <w:rPr>
                      <w:b/>
                    </w:rPr>
                    <w:t>• NR.    CAM</w:t>
                  </w:r>
                </w:p>
                <w:p>
                  <w:r>
                    <w:rPr>
                      <w:b/>
                    </w:rPr>
                    <w:t>• Acc x porz frutta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