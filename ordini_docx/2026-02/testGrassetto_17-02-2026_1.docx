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testGrassetto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179 pz Bruschette mousse mortadella e granella pistacchio</w:t>
            </w:r>
          </w:p>
          <w:p>
            <w:r>
              <w:t>158 pz Bruschette con verdure(arg)*</w:t>
            </w:r>
          </w:p>
          <w:p>
            <w:r>
              <w:t>158 pz Bruschette speck e zucchine(arg)*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