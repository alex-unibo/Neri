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MERCOLEDÌ 18 FEBBRAIO 2026</w:t>
      </w:r>
    </w:p>
    <w:p>
      <w:pPr>
        <w:jc w:val="center"/>
      </w:pPr>
      <w:r>
        <w:rPr>
          <w:b/>
          <w:u w:val="single"/>
        </w:rPr>
        <w:t xml:space="preserve">All'attenzione di testCambioArg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BUFFET CON 50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5.9 kg Mozzarelline in carrozza(inox)*</w:t>
            </w:r>
          </w:p>
          <w:p>
            <w:r>
              <w:t>109 pz Polpettine in spiedo(inox)*</w:t>
            </w:r>
          </w:p>
          <w:p>
            <w:r>
              <w:rPr>
                <w:b/>
              </w:rPr>
              <w:t>4.5 kg Maccheroncini pasticciati al ragù bolognese(inox)*</w:t>
            </w:r>
          </w:p>
          <w:p>
            <w:r>
              <w:t>4.0 kg Tagliata di frutta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BEVANDE</w:t>
                  </w:r>
                </w:p>
                <w:p>
                  <w:r>
                    <w:rPr>
                      <w:b/>
                    </w:rPr>
                    <w:t>• CAFFE' ESPRESSO,DEKA,ORZO</w:t>
                  </w:r>
                </w:p>
                <w:p>
                  <w:r>
                    <w:rPr>
                      <w:b/>
                    </w:rPr>
                    <w:t>• NR.    CABERNET SAUVIGNON VILLA BANFI+CONS</w:t>
                  </w:r>
                </w:p>
                <w:p>
                  <w:r>
                    <w:rPr>
                      <w:b/>
                    </w:rPr>
                    <w:t>• NR.    CHARDONNAY VILLA BANFI BRUT+CONS</w:t>
                  </w:r>
                </w:p>
                <w:p>
                  <w:r>
                    <w:rPr>
                      <w:b/>
                    </w:rPr>
                    <w:t>• NR.    PROSECCO+CONS</w:t>
                  </w:r>
                </w:p>
                <w:p>
                  <w:r>
                    <w:rPr>
                      <w:b/>
                    </w:rPr>
                    <w:t>• Thermos di caffe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SALA</w:t>
                  </w:r>
                </w:p>
                <w:p>
                  <w:r>
                    <w:rPr>
                      <w:b/>
                    </w:rPr>
                    <w:t>• Acc x porz</w:t>
                  </w:r>
                </w:p>
                <w:p>
                  <w:r>
                    <w:t>• Acc.Bio</w:t>
                  </w:r>
                </w:p>
                <w:p>
                  <w:r>
                    <w:t>• Bowl+ice</w:t>
                  </w:r>
                </w:p>
                <w:p>
                  <w:r>
                    <w:t>• Calici mono</w:t>
                  </w:r>
                </w:p>
                <w:p>
                  <w:r>
                    <w:t>• Flutes mono</w:t>
                  </w:r>
                </w:p>
                <w:p>
                  <w:r>
                    <w:rPr>
                      <w:b/>
                    </w:rPr>
                    <w:t>• NR.    CAM</w:t>
                  </w:r>
                </w:p>
                <w:p>
                  <w:r>
                    <w:rPr>
                      <w:b/>
                    </w:rPr>
                    <w:t>• Scaldavivande</w:t>
                  </w:r>
                </w:p>
                <w:p>
                  <w:r>
                    <w:rPr>
                      <w:b/>
                    </w:rPr>
                    <w:t>• Acc x porz frutta</w:t>
                  </w:r>
                </w:p>
              </w:tc>
            </w:tr>
          </w:tbl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