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MARTEDÌ 17 FEBBRAIO 2026</w:t>
      </w:r>
    </w:p>
    <w:p>
      <w:pPr>
        <w:jc w:val="center"/>
      </w:pPr>
      <w:r>
        <w:rPr>
          <w:b/>
          <w:u w:val="single"/>
        </w:rPr>
        <w:t xml:space="preserve">All'attenzione di testVerdi </w:t>
        <w:br/>
        <w:t xml:space="preserve">Presso </w:t>
      </w:r>
    </w:p>
    <w:p>
      <w:pPr>
        <w:jc w:val="center"/>
      </w:pPr>
      <w:r>
        <w:rPr>
          <w:b/>
          <w:u w:val="single"/>
        </w:rPr>
        <w:t>APERITIVO A BUFFET LEGGERO CON 130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72 pz Bocconcini olive farciti crudo</w:t>
            </w:r>
          </w:p>
          <w:p>
            <w:r>
              <w:t>2.6 kg Crescenta a dadini</w:t>
            </w:r>
          </w:p>
          <w:p>
            <w:r>
              <w:t>2.6 kg Dadini di mortadella</w:t>
            </w:r>
          </w:p>
          <w:p>
            <w:r>
              <w:t>41 pz Indivia belga con mousse di caprino e noci</w:t>
            </w:r>
          </w:p>
          <w:p>
            <w:r>
              <w:t>58 pz Mini calzoncini vegetariani</w:t>
            </w:r>
          </w:p>
          <w:p>
            <w:r>
              <w:t>2.6 kg Mini tramezzini mix</w:t>
            </w:r>
          </w:p>
          <w:p>
            <w:r>
              <w:t>51 pz Piroghe pollo nizzarda + forch.bio</w:t>
            </w:r>
          </w:p>
          <w:p>
            <w:r>
              <w:t>1 pz Quiche lorraine</w:t>
            </w:r>
          </w:p>
          <w:p>
            <w:r>
              <w:t>1 pz Verdi vegetariana</w:t>
            </w:r>
          </w:p>
          <w:p>
            <w:r>
              <w:t>2.2 kg Mozzarelline in carrozza(inox)*</w:t>
            </w:r>
          </w:p>
          <w:p>
            <w:r>
              <w:t>48 pz Polpettine di prosciutto e ricotta(inox)*</w:t>
            </w:r>
          </w:p>
          <w:p>
            <w:r>
              <w:t>98 pz Monoporzione sacher</w:t>
            </w:r>
          </w:p>
          <w:p>
            <w:r>
              <w:t>98 pz Monoporzioni tiramisu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Cucch. e forch. Bio x finger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