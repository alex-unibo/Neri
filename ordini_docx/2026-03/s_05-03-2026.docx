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GIOVEDÌ 05 MARZO 2026</w:t>
      </w:r>
    </w:p>
    <w:p>
      <w:pPr>
        <w:jc w:val="center"/>
      </w:pPr>
      <w:r>
        <w:rPr>
          <w:b/>
          <w:u w:val="single"/>
        </w:rPr>
        <w:t xml:space="preserve">All'attenzione di 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495 pz Paninetti vegani al carbone  verdure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