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80 pz Mini calzoncini prosciutto</w:t>
            </w:r>
          </w:p>
          <w:p>
            <w:r>
              <w:t>60 pz Mini pan au chocolat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