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LUNEDÌ 20 OTTOBRE 2025</w:t>
      </w:r>
    </w:p>
    <w:p>
      <w:pPr>
        <w:jc w:val="center"/>
      </w:pPr>
      <w:r>
        <w:rPr>
          <w:b/>
          <w:u w:val="single"/>
        </w:rPr>
        <w:t xml:space="preserve">All'attenzione di intolleranza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BOX CON 20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 xml:space="preserve">20 pz Bignè alla crema </w:t>
            </w:r>
          </w:p>
          <w:p>
            <w:r>
              <w:t>20 pz Panino grande farcito con Fesa di tacchino, formaggio, lattuga e pomodoro</w:t>
            </w:r>
          </w:p>
          <w:p>
            <w:r>
              <w:t>20 pz Panino grande farcito con Hummus e verdure grigliate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LUNEDÌ 20 OTTOBRE 2025</w:t>
      </w:r>
    </w:p>
    <w:p>
      <w:pPr>
        <w:jc w:val="center"/>
      </w:pPr>
      <w:r>
        <w:rPr>
          <w:b/>
          <w:u w:val="single"/>
        </w:rPr>
        <w:t xml:space="preserve">All'attenzione di intolleranza </w:t>
        <w:br/>
        <w:t xml:space="preserve">Presso </w:t>
      </w:r>
    </w:p>
    <w:p>
      <w:pPr>
        <w:jc w:val="center"/>
      </w:pPr>
      <w:r>
        <w:rPr>
          <w:b/>
          <w:u w:val="single"/>
        </w:rPr>
        <w:t>INTOLLERANTI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center"/>
            </w:pPr>
            <w:r>
              <w:rPr>
                <w:b/>
                <w:u w:val="single"/>
              </w:rPr>
              <w:t>MENU X 2 VEGANO BOX</w:t>
            </w:r>
          </w:p>
          <w:p>
            <w:r>
              <w:rPr>
                <w:sz w:val="22"/>
              </w:rPr>
              <w:t>(6)3 pz Bicch C ous C ous con verdure + cucch.bio</w:t>
            </w:r>
          </w:p>
          <w:p>
            <w:r>
              <w:rPr>
                <w:sz w:val="22"/>
              </w:rPr>
              <w:t>(6)3 pz Bicchierino di pinzimonio</w:t>
            </w:r>
          </w:p>
          <w:p>
            <w:r>
              <w:rPr>
                <w:sz w:val="22"/>
              </w:rPr>
              <w:t>(4)2 pz Secondo vegano fai tu</w:t>
            </w:r>
          </w:p>
          <w:p>
            <w:r>
              <w:rPr>
                <w:sz w:val="22"/>
              </w:rPr>
              <w:t>(2)1 pz Spiedino di frutta corto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