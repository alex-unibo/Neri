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SERVITO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5 pz Bicch carta C ous C ous verdure + cucch bio</w:t>
            </w:r>
          </w:p>
          <w:p>
            <w:r>
              <w:t>5 pz Bicch farro con edamame cavolo viola e pomodori secchi + forch bio</w:t>
            </w:r>
          </w:p>
          <w:p>
            <w:r>
              <w:t>5 pz Bicch orzo pesto fagiolini e mandorle + forch bio</w:t>
            </w:r>
          </w:p>
          <w:p>
            <w:r>
              <w:t>5 pz Bicch riso venere ananas e speck + forch bio</w:t>
            </w:r>
          </w:p>
          <w:p>
            <w:r>
              <w:t>1 pz Bicch taralli stracchino e pomodori+cucch bio</w:t>
            </w:r>
          </w:p>
          <w:p>
            <w:r>
              <w:t>1 pz Bocconcini ananas e speck</w:t>
            </w:r>
          </w:p>
          <w:p>
            <w:r>
              <w:t>5 pz Bocconcini olive farciti crudo</w:t>
            </w:r>
          </w:p>
          <w:p>
            <w:r>
              <w:t>5 pz Bocconcini olive farciti vegetariani</w:t>
            </w:r>
          </w:p>
          <w:p>
            <w:r>
              <w:t>5 pz Bruschettine con mousse di mortadella e granella di pistacchio</w:t>
            </w:r>
          </w:p>
          <w:p>
            <w:r>
              <w:t>5 pz Ciotoline di quino a con lime, menta e melanzane+forch bio</w:t>
            </w:r>
          </w:p>
          <w:p>
            <w:r>
              <w:t>0.1 kg Crescenta a dadini</w:t>
            </w:r>
          </w:p>
          <w:p>
            <w:r>
              <w:t>5 pz Crostini con mousse di formaggio e salamino piccante</w:t>
            </w:r>
          </w:p>
          <w:p>
            <w:r>
              <w:t>5 pz Cubetti di mortadella scottati all'aceto balsamico</w:t>
            </w:r>
          </w:p>
          <w:p>
            <w:r>
              <w:t>0.1 kg Dadini di mortadella</w:t>
            </w:r>
          </w:p>
          <w:p>
            <w:r>
              <w:t>0.1 kg Focaccine farcite con melanzane grigliate e mozzarella</w:t>
            </w:r>
          </w:p>
          <w:p>
            <w:r>
              <w:t>1 pz Indivia belga con mousse di caprino e noci</w:t>
            </w:r>
          </w:p>
          <w:p>
            <w:r>
              <w:t>5 pz Mini calzoncini prosciutto</w:t>
            </w:r>
          </w:p>
          <w:p>
            <w:r>
              <w:t>5 pz Mini calzoncini vegetariani</w:t>
            </w:r>
          </w:p>
          <w:p>
            <w:r>
              <w:t>5 pz Mini sandwich farciti mix</w:t>
            </w:r>
          </w:p>
          <w:p>
            <w:r>
              <w:t>0.1 kg Mini tramezzini mix</w:t>
            </w:r>
          </w:p>
          <w:p>
            <w:r>
              <w:t>5 pz Mousse di melanzana violetta con petali di guanciale croccante</w:t>
            </w:r>
          </w:p>
          <w:p>
            <w:r>
              <w:t>0.1 kg Parmigianini</w:t>
            </w:r>
          </w:p>
          <w:p>
            <w:r>
              <w:t>5 pz Piroghe pollo nizzarda + forch bio</w:t>
            </w:r>
          </w:p>
          <w:p>
            <w:r>
              <w:t>5 pz Pizzette Classiche</w:t>
            </w:r>
          </w:p>
          <w:p>
            <w:r>
              <w:t>1 pz Quiche lorraine</w:t>
            </w:r>
          </w:p>
          <w:p>
            <w:r>
              <w:t>0.1 kg Rombetti di frittata ai sapori di campo</w:t>
            </w:r>
          </w:p>
          <w:p>
            <w:r>
              <w:t>1 pz Rotolini di frittata cotto mayo e lattuga</w:t>
            </w:r>
          </w:p>
          <w:p>
            <w:r>
              <w:t>0.1 kg Rustici mix</w:t>
            </w:r>
          </w:p>
          <w:p>
            <w:r>
              <w:t>1 pz Spiedini di mozzarella e pomodoro</w:t>
            </w:r>
          </w:p>
          <w:p>
            <w:r>
              <w:t>5 pz Verdi vegetariana</w:t>
            </w:r>
          </w:p>
          <w:p>
            <w:r>
              <w:t>5 pz Bruschettine con speck e zucchine(inox)*</w:t>
            </w:r>
          </w:p>
          <w:p>
            <w:r>
              <w:t>5 pz Crocchettine di patata(inox)*</w:t>
            </w:r>
          </w:p>
          <w:p>
            <w:r>
              <w:t>5 pz Crostini con radicchio e guanciale(arg)*</w:t>
            </w:r>
          </w:p>
          <w:p>
            <w:r>
              <w:t>5 pz Crostini dorati ai funghi(arg)*</w:t>
            </w:r>
          </w:p>
          <w:p>
            <w:r>
              <w:t>0.1 kg Mini cotolettine(inox)*</w:t>
            </w:r>
          </w:p>
          <w:p>
            <w:r>
              <w:t>0.1 kg Mozzarelline in carrozza(inox)*</w:t>
            </w:r>
          </w:p>
          <w:p>
            <w:r>
              <w:t>0.1 kg Olive all'ascolana(inox)*</w:t>
            </w:r>
          </w:p>
          <w:p>
            <w:r>
              <w:t>0.1 kg Piccole bruschette con ratatouille di verdure(inox)*</w:t>
            </w:r>
          </w:p>
          <w:p>
            <w:r>
              <w:t>1 pz Piccolo stecchino alla bolognese pastellato(inox)*</w:t>
            </w:r>
          </w:p>
          <w:p>
            <w:r>
              <w:t>5 pz Polpettine di prosciutto e ricotta(inox)*</w:t>
            </w:r>
          </w:p>
          <w:p>
            <w:r>
              <w:t>1 pz Polpettine in spiedo(inox)*</w:t>
            </w:r>
          </w:p>
          <w:p>
            <w:r>
              <w:t>5 pz Rotolini di piadina romagnola farcita(arg)*</w:t>
            </w:r>
          </w:p>
          <w:p>
            <w:r>
              <w:t>5 pz Rotolini di piadina romagnola farcita vegetariana(arg)*</w:t>
            </w:r>
          </w:p>
          <w:p>
            <w:r>
              <w:rPr>
                <w:b/>
              </w:rPr>
              <w:t>0.5 kg Cous cous con verdure(fioriere quadrate + decori)</w:t>
            </w:r>
          </w:p>
          <w:p>
            <w:r>
              <w:rPr>
                <w:b/>
              </w:rPr>
              <w:t>0.5 kg Gnocchetti sardi con carpaccio di champignon, bresaola e dragoncello(fioriere quadrate + decori)</w:t>
            </w:r>
          </w:p>
          <w:p>
            <w:r>
              <w:rPr>
                <w:b/>
              </w:rPr>
              <w:t>0.5 kg Insalata di riso con edamame, cavolo viola e pomodorini secchi(fioriere quadrate + decori)</w:t>
            </w:r>
          </w:p>
          <w:p>
            <w:r>
              <w:rPr>
                <w:b/>
              </w:rPr>
              <w:t>0.5 kg Insalata di riso venere con zucchine, pomodorini pachino e basilico(fioriere quadrate + decori)</w:t>
            </w:r>
          </w:p>
          <w:p>
            <w:r>
              <w:rPr>
                <w:b/>
              </w:rPr>
              <w:t>0.5 kg Insalatina di farro con julienne di pancetta arrostita e zucchine dolci(fioriere quadrate + decori)</w:t>
            </w:r>
          </w:p>
          <w:p>
            <w:r>
              <w:rPr>
                <w:b/>
              </w:rPr>
              <w:t>0.5 kg Mezze maniche con polpa di melanzane e provolone(fioriere quadrate + decori)</w:t>
            </w:r>
          </w:p>
          <w:p>
            <w:r>
              <w:rPr>
                <w:b/>
              </w:rPr>
              <w:t>0.5 kg Mezze maniche con pomodorini ciliegini, basilico e bruciatini di pancetta(fioriere quadrate + decori)</w:t>
            </w:r>
          </w:p>
          <w:p>
            <w:r>
              <w:rPr>
                <w:b/>
              </w:rPr>
              <w:t>0.5 kg Mezze penne con feta, pomodorini , olive e basilico(fioriere quadrate + decori)</w:t>
            </w:r>
          </w:p>
          <w:p>
            <w:r>
              <w:rPr>
                <w:b/>
              </w:rPr>
              <w:t>0.5 kg Orecchiette pomodorini olive e basilico(fioriere quadrate + decori)</w:t>
            </w:r>
          </w:p>
          <w:p>
            <w:r>
              <w:rPr>
                <w:b/>
              </w:rPr>
              <w:t>0.5 kg Penne con julienne di verdure crude marinate con menta e zenzero(fioriere quadrate + decori)</w:t>
            </w:r>
          </w:p>
          <w:p>
            <w:r>
              <w:rPr>
                <w:b/>
              </w:rPr>
              <w:t>0.5 kg Pennette con fiammiferi di speck, asparagi e zafferano(fioriere quadrate + decori)</w:t>
            </w:r>
          </w:p>
          <w:p>
            <w:r>
              <w:rPr>
                <w:b/>
              </w:rPr>
              <w:t>0.5 kg Quinoa con lime, menta e melanzane(fioriere quadrate + decori)</w:t>
            </w:r>
          </w:p>
          <w:p>
            <w:r>
              <w:rPr>
                <w:b/>
              </w:rPr>
              <w:t>60 cannelloni con ragù alla bolognese gratinati al forno(inox)*</w:t>
            </w:r>
          </w:p>
          <w:p>
            <w:r>
              <w:rPr>
                <w:b/>
              </w:rPr>
              <w:t>56 crespelle ai funghi su fonduta di Parmigiano Reggiano(inox)*</w:t>
            </w:r>
          </w:p>
          <w:p>
            <w:r>
              <w:rPr>
                <w:b/>
              </w:rPr>
              <w:t>56 crespelle ricotta e spinaci(inox)*</w:t>
            </w:r>
          </w:p>
          <w:p>
            <w:r>
              <w:rPr>
                <w:b/>
              </w:rPr>
              <w:t>0.5 kg Fusilli besciamella al pistacchio,mortadella e scamorza(inox)*</w:t>
            </w:r>
          </w:p>
          <w:p>
            <w:r>
              <w:rPr>
                <w:b/>
              </w:rPr>
              <w:t>0.5 kg Garganelli ai porcini e ricotta affumicata(inox)*</w:t>
            </w:r>
          </w:p>
          <w:p>
            <w:r>
              <w:rPr>
                <w:b/>
              </w:rPr>
              <w:t>0.5 kg Garganelli al pettine con crema di zucchine e fiammiferi di speck arrostito(inox)*</w:t>
            </w:r>
          </w:p>
          <w:p>
            <w:r>
              <w:rPr>
                <w:b/>
              </w:rPr>
              <w:t>0.5 kg Gnocchetti sardi con pesto di noci e radicchio di Treviso(inox)*</w:t>
            </w:r>
          </w:p>
          <w:p>
            <w:r>
              <w:rPr>
                <w:b/>
              </w:rPr>
              <w:t>0.5 kg Gnocchi alla parigina gratinati(inox)*</w:t>
            </w:r>
          </w:p>
          <w:p>
            <w:r>
              <w:rPr>
                <w:b/>
              </w:rPr>
              <w:t>0.5 kg Gramigna gratinata con salsiccia dolce, porri e zafferano(inox)*</w:t>
            </w:r>
          </w:p>
          <w:p>
            <w:r>
              <w:rPr>
                <w:b/>
              </w:rPr>
              <w:t>0.5 kg Gramigna paglia e fieno alla boscaiola(inox)*</w:t>
            </w:r>
          </w:p>
          <w:p>
            <w:r>
              <w:rPr>
                <w:b/>
              </w:rPr>
              <w:t>0.5 kg Intrighi di strettine alla Romagnola con ragù di prosciutto gratinate al forno(inox)*</w:t>
            </w:r>
          </w:p>
          <w:p>
            <w:r>
              <w:rPr>
                <w:b/>
              </w:rPr>
              <w:t>4 lasagne ai funghi(inox)*</w:t>
            </w:r>
          </w:p>
          <w:p>
            <w:r>
              <w:rPr>
                <w:b/>
              </w:rPr>
              <w:t>4 lasagne verdi al ragù(inox)*</w:t>
            </w:r>
          </w:p>
          <w:p>
            <w:r>
              <w:rPr>
                <w:b/>
              </w:rPr>
              <w:t>0.5 kg Maccheroncini panna,prosciutto e piselli(inox)*</w:t>
            </w:r>
          </w:p>
          <w:p>
            <w:r>
              <w:rPr>
                <w:b/>
              </w:rPr>
              <w:t>0.5 kg Maccheroncini pasticciati al ragù bolognese(inox)*</w:t>
            </w:r>
          </w:p>
          <w:p>
            <w:r>
              <w:rPr>
                <w:b/>
              </w:rPr>
              <w:t>54 nidi rondine cotto e fontina(inox)*</w:t>
            </w:r>
          </w:p>
          <w:p>
            <w:r>
              <w:rPr>
                <w:b/>
              </w:rPr>
              <w:t>0.5 kg Paccheri con fiammiferi di speck croccante e zucchine marinate(inox)*</w:t>
            </w:r>
          </w:p>
          <w:p>
            <w:r>
              <w:rPr>
                <w:b/>
              </w:rPr>
              <w:t>0.5 kg Paccheri con guanciale di Ariccia croccante e radicchio trevigiano(inox)*</w:t>
            </w:r>
          </w:p>
          <w:p>
            <w:r>
              <w:rPr>
                <w:b/>
              </w:rPr>
              <w:t>0.5 kg Pennette alla norma con melanzane al forno e ricotta salata (inox)*</w:t>
            </w:r>
          </w:p>
          <w:p>
            <w:r>
              <w:rPr>
                <w:b/>
              </w:rPr>
              <w:t>54 rosette verdi con fontina, melanzane e basilico(inox)*</w:t>
            </w:r>
          </w:p>
          <w:p>
            <w:r>
              <w:rPr>
                <w:b/>
              </w:rPr>
              <w:t>0.5 kg Rotolini di tagliatelle al ragù bolognese gratinate con crosticina di parmigiano reggiano(inox)*</w:t>
            </w:r>
          </w:p>
          <w:p>
            <w:r>
              <w:rPr>
                <w:b/>
              </w:rPr>
              <w:t>0.5 kg Tortiglioni crudo di Parma e pachino con carciofi croccanti(inox)*</w:t>
            </w:r>
          </w:p>
          <w:p>
            <w:r>
              <w:rPr>
                <w:b/>
              </w:rPr>
              <w:t>0.5 kg Trofie al pesto fagiolini e noci(inox)*</w:t>
            </w:r>
          </w:p>
          <w:p>
            <w:r>
              <w:rPr>
                <w:b/>
              </w:rPr>
              <w:t>7 pz Arrosto freddo con funghi e citronette(ceramica/deluxe+decori)</w:t>
            </w:r>
          </w:p>
          <w:p>
            <w:r>
              <w:rPr>
                <w:b/>
              </w:rPr>
              <w:t>7 pz Arrosto freddo di tacchino con dadolata di mele al curry e semi di papavero(ceramica/deluxe+decori)</w:t>
            </w:r>
          </w:p>
          <w:p>
            <w:r>
              <w:rPr>
                <w:b/>
              </w:rPr>
              <w:t>7 pz Bresaola con scaglie di parmigiano reggiano e rucola(ceramica/deluxe+decori)</w:t>
            </w:r>
          </w:p>
          <w:p>
            <w:r>
              <w:rPr>
                <w:b/>
              </w:rPr>
              <w:t>0.2 kg Caprese con mozzarelline ciliegine e pomodorini piccadilly(ceramica/deluxe+decori)</w:t>
            </w:r>
          </w:p>
          <w:p>
            <w:r>
              <w:rPr>
                <w:b/>
              </w:rPr>
              <w:t>0.2 kg Insalata di pollo alla nizzarda con sedano pomodorini e olive nere(ceramica/deluxe+decori)</w:t>
            </w:r>
          </w:p>
          <w:p>
            <w:r>
              <w:rPr>
                <w:b/>
              </w:rPr>
              <w:t>0.2 kg Insalata di pollo con cetrioli e yogurt(ceramica/deluxe+decori)</w:t>
            </w:r>
          </w:p>
          <w:p>
            <w:r>
              <w:rPr>
                <w:b/>
              </w:rPr>
              <w:t>0.2 kg Insalata di pollo marinato alle erbe su carpaccio di cetrioli(ceramica/deluxe+decori)</w:t>
            </w:r>
          </w:p>
          <w:p>
            <w:r>
              <w:rPr>
                <w:b/>
              </w:rPr>
              <w:t>7 pz Insalata waldorf con sedano e mele saltate in padella(ceramica/deluxe+decori)</w:t>
            </w:r>
          </w:p>
          <w:p>
            <w:r>
              <w:rPr>
                <w:b/>
              </w:rPr>
              <w:t>7 pz Insalatina di stagione con pompelmo rosa e melograno(ceramica/deluxe+decori)</w:t>
            </w:r>
          </w:p>
          <w:p>
            <w:r>
              <w:rPr>
                <w:b/>
              </w:rPr>
              <w:t>0.2 kg Insalatona mista con ananas, pollo alla griglia e semi di zucca(ceramica/deluxe+decori)</w:t>
            </w:r>
          </w:p>
          <w:p>
            <w:r>
              <w:rPr>
                <w:b/>
              </w:rPr>
              <w:t>7 pz Lonzino di maiale affumicato con rucola e melograno(ceramica/deluxe+decori)</w:t>
            </w:r>
          </w:p>
          <w:p>
            <w:r>
              <w:rPr>
                <w:b/>
              </w:rPr>
              <w:t>7 pz Millefoglie di melanzane(ceramica/deluxe+decori)</w:t>
            </w:r>
          </w:p>
          <w:p>
            <w:r>
              <w:rPr>
                <w:b/>
              </w:rPr>
              <w:t>7 pz Roast beef di manzo con pecorino romano e menta(ceramica/deluxe+decori)</w:t>
            </w:r>
          </w:p>
          <w:p>
            <w:r>
              <w:rPr>
                <w:b/>
              </w:rPr>
              <w:t>7 pz Vitello tonnato con frutti di cappero(ceramica/deluxe+decori)</w:t>
            </w:r>
          </w:p>
          <w:p>
            <w:r>
              <w:rPr>
                <w:b/>
              </w:rPr>
              <w:t>0.2 kg Bocconcini di maiale con pere caramellate e balsamico di Modena(inox)*</w:t>
            </w:r>
          </w:p>
          <w:p>
            <w:r>
              <w:rPr>
                <w:b/>
              </w:rPr>
              <w:t>0.2 kg Bocconcini di pollo alla cacciatora(inox)*</w:t>
            </w:r>
          </w:p>
          <w:p>
            <w:r>
              <w:rPr>
                <w:b/>
              </w:rPr>
              <w:t>0.2 kg Bocconcini di tacchino con asparagi e zenzero(inox)*</w:t>
            </w:r>
          </w:p>
          <w:p>
            <w:r>
              <w:rPr>
                <w:b/>
              </w:rPr>
              <w:t>0.2 kg Bocconcini di tacchino con bastoncini di speck e radicchio(inox)*</w:t>
            </w:r>
          </w:p>
          <w:p>
            <w:r>
              <w:rPr>
                <w:b/>
              </w:rPr>
              <w:t>0.2 kg Filettino di maiale con timo e amarene(inox)*</w:t>
            </w:r>
          </w:p>
          <w:p>
            <w:r>
              <w:rPr>
                <w:b/>
              </w:rPr>
              <w:t>0.2 kg Filetto di tacchino con pancetta croccante e balsamico di Modena(inox)*</w:t>
            </w:r>
          </w:p>
          <w:p>
            <w:r>
              <w:rPr>
                <w:b/>
              </w:rPr>
              <w:t>1 pz Melanzane alla parmigiana(inox)*</w:t>
            </w:r>
          </w:p>
          <w:p>
            <w:r>
              <w:rPr>
                <w:b/>
              </w:rPr>
              <w:t>1 pz Millefoglie di patate gratinato al forno con rosmarino fresco(inox)*</w:t>
            </w:r>
          </w:p>
          <w:p>
            <w:r>
              <w:rPr>
                <w:b/>
              </w:rPr>
              <w:t>0.2 kg Piccatine al balsamico di Modena(inox)*</w:t>
            </w:r>
          </w:p>
          <w:p>
            <w:r>
              <w:rPr>
                <w:b/>
              </w:rPr>
              <w:t>0.2 kg Rombetti di tacchino agli agrumi(inox)*</w:t>
            </w:r>
          </w:p>
          <w:p>
            <w:r>
              <w:rPr>
                <w:b/>
              </w:rPr>
              <w:t>0.2 kg Rombetti di tacchino con melanzane, ciliegino e menta(inox)*</w:t>
            </w:r>
          </w:p>
          <w:p>
            <w:r>
              <w:rPr>
                <w:b/>
              </w:rPr>
              <w:t>0.2 kg Rombi di tacchino in salsa al limone(inox)*</w:t>
            </w:r>
          </w:p>
          <w:p>
            <w:r>
              <w:rPr>
                <w:b/>
              </w:rPr>
              <w:t>3 pz Sformatino di asparagi con crema al parmigiano(inox)*</w:t>
            </w:r>
          </w:p>
          <w:p>
            <w:r>
              <w:rPr>
                <w:b/>
              </w:rPr>
              <w:t>0.2 kg Spezzatino con topinambur(inox)*</w:t>
            </w:r>
          </w:p>
          <w:p>
            <w:r>
              <w:rPr>
                <w:b/>
              </w:rPr>
              <w:t>0.2 kg Spezzatino di maiale in bianco con topinambur aromatizzato al lime(inox)*</w:t>
            </w:r>
          </w:p>
          <w:p>
            <w:r>
              <w:rPr>
                <w:b/>
              </w:rPr>
              <w:t>0.2 kg Straccetti con scorza d'arancia(inox)*</w:t>
            </w:r>
          </w:p>
          <w:p>
            <w:r>
              <w:rPr>
                <w:b/>
              </w:rPr>
              <w:t>0.2 kg Straccetti di maiale con crudo di Parma e melanzane(inox)*</w:t>
            </w:r>
          </w:p>
          <w:p>
            <w:r>
              <w:rPr>
                <w:b/>
              </w:rPr>
              <w:t>0.2 kg Straccetti di pollo con scorza d'arancia e cime di rapa(inox)*</w:t>
            </w:r>
          </w:p>
          <w:p>
            <w:r>
              <w:rPr>
                <w:b/>
              </w:rPr>
              <w:t>7 pz Strudel di ricotta e spinaci saltati(inox)*</w:t>
            </w:r>
          </w:p>
          <w:p>
            <w:r>
              <w:rPr>
                <w:b/>
              </w:rPr>
              <w:t>0.2 kg Tacchino con asparagi e zenzero(inox)*</w:t>
            </w:r>
          </w:p>
          <w:p>
            <w:r>
              <w:rPr>
                <w:b/>
              </w:rPr>
              <w:t>7 pz Flan di zucchine alla crema di parmigiano(inox)*</w:t>
            </w:r>
          </w:p>
          <w:p>
            <w:r>
              <w:rPr>
                <w:b/>
              </w:rPr>
              <w:t>0.6 kg Macedonia di verdure al forno(inox)*</w:t>
            </w:r>
          </w:p>
          <w:p>
            <w:r>
              <w:rPr>
                <w:b/>
              </w:rPr>
              <w:t>0.6 kg Patate al rosmarino(inox)*</w:t>
            </w:r>
          </w:p>
          <w:p>
            <w:r>
              <w:rPr>
                <w:b/>
              </w:rPr>
              <w:t>1 pz Ricotta con composta di prugna e amerene(ceramica ovale+ decori)*</w:t>
            </w:r>
          </w:p>
          <w:p>
            <w:r>
              <w:rPr>
                <w:b/>
              </w:rPr>
              <w:t>1 pz Sformatino di spinaci(inox)*</w:t>
            </w:r>
          </w:p>
          <w:p>
            <w:r>
              <w:rPr>
                <w:b/>
              </w:rPr>
              <w:t>0.6 kg Spinaci alla tirolese con bastoncini di speck(inox)*</w:t>
            </w:r>
          </w:p>
          <w:p>
            <w:r>
              <w:rPr>
                <w:b/>
              </w:rPr>
              <w:t>17 pz Verdure al gratin(inox)*</w:t>
            </w:r>
          </w:p>
          <w:p>
            <w:r>
              <w:rPr>
                <w:b/>
              </w:rPr>
              <w:t>22 pz Verdure alla brace(inox)*</w:t>
            </w:r>
          </w:p>
          <w:p>
            <w:r>
              <w:t>27 pz Bocconcini alle olive</w:t>
            </w:r>
          </w:p>
          <w:p>
            <w:r>
              <w:t>27 pz Grissini</w:t>
            </w:r>
          </w:p>
          <w:p>
            <w:r>
              <w:t>2 pz Pane a fette</w:t>
            </w:r>
          </w:p>
          <w:p>
            <w:r>
              <w:t>10 pz Bicch carta mousse chantilly+cucch bio</w:t>
            </w:r>
          </w:p>
          <w:p>
            <w:r>
              <w:t>10 pz Bicch carta mousse pistacchio+cucch bio</w:t>
            </w:r>
          </w:p>
          <w:p>
            <w:r>
              <w:t>10 pz Bicch. carta mousse cioccolato+cucch bio</w:t>
            </w:r>
          </w:p>
          <w:p>
            <w:r>
              <w:t>0.5 kg Biscotteria</w:t>
            </w:r>
          </w:p>
          <w:p>
            <w:r>
              <w:t>10 pz Monoporzione sacher</w:t>
            </w:r>
          </w:p>
          <w:p>
            <w:r>
              <w:t>10 pz Monoporzioni tiramisu</w:t>
            </w:r>
          </w:p>
          <w:p>
            <w:r>
              <w:t>10 pz Monoporzioni zuppa inglese</w:t>
            </w:r>
          </w:p>
          <w:p>
            <w:r>
              <w:t>10 pz Mousse yogurt e fragola</w:t>
            </w:r>
          </w:p>
          <w:p>
            <w:r>
              <w:t>0.5 kg Pasticceria</w:t>
            </w:r>
          </w:p>
          <w:p>
            <w:r>
              <w:t>0.5 kg Spicchietti crostate</w:t>
            </w:r>
          </w:p>
          <w:p>
            <w:r>
              <w:t>0.5 kg Tagliata di frutta</w:t>
            </w:r>
          </w:p>
          <w:p>
            <w:r>
              <w:t>10 pz Trancetti di Torta di riso</w:t>
            </w:r>
          </w:p>
          <w:p>
            <w:r>
              <w:t>0.5 kg Trancetti tenerina crema e amerene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 x porz</w:t>
                  </w:r>
                </w:p>
                <w:p>
                  <w:r>
                    <w:t>• Acc.Bio</w:t>
                  </w:r>
                </w:p>
                <w:p>
                  <w:r>
                    <w:t>• Scaldavivande</w:t>
                  </w:r>
                </w:p>
                <w:p>
                  <w:r>
                    <w:t>• Condimento per insalata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