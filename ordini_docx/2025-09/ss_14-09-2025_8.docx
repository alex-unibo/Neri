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DOMENICA 14 SETTEMBRE 2025</w:t>
      </w:r>
    </w:p>
    <w:p>
      <w:pPr>
        <w:jc w:val="center"/>
      </w:pPr>
      <w:r>
        <w:rPr>
          <w:b/>
          <w:u w:val="single"/>
        </w:rPr>
        <w:t xml:space="preserve">All'attenzione di ss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BOX CON 55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10 pz Bignè alla crema</w:t>
            </w:r>
          </w:p>
          <w:p>
            <w:r>
              <w:t>10 pz bignè al cioccolato</w:t>
            </w:r>
          </w:p>
          <w:p>
            <w:r>
              <w:t>15 pz bocconcini soffici al parmigiano reggiano</w:t>
            </w:r>
          </w:p>
          <w:p>
            <w:r>
              <w:t>15 pz bocconcini soffici alle olive farciti vegetariani</w:t>
            </w:r>
          </w:p>
          <w:p>
            <w:r>
              <w:t>10 pz crostate farcite con composte di frutta</w:t>
            </w:r>
          </w:p>
          <w:p>
            <w:r>
              <w:t>15 pz delizie mignon con yogurt e fragola</w:t>
            </w:r>
          </w:p>
          <w:p>
            <w:r>
              <w:t>5 pz macedonia mono+cucch.bio</w:t>
            </w:r>
          </w:p>
          <w:p>
            <w:r>
              <w:t>30 pz minicalzoncini al prosciutto</w:t>
            </w:r>
          </w:p>
          <w:p>
            <w:r>
              <w:t>30 pz minicalzoncini vegetariani</w:t>
            </w:r>
          </w:p>
          <w:p>
            <w:r>
              <w:t>30 pz minitramezzini assortiti</w:t>
            </w:r>
          </w:p>
          <w:p>
            <w:r>
              <w:t>5 pz monoporzioni di zuppa inglese</w:t>
            </w:r>
          </w:p>
          <w:p>
            <w:r>
              <w:t>10 pz piccoli croissant salati farciti misti</w:t>
            </w:r>
          </w:p>
          <w:p>
            <w:r>
              <w:t>15 pz piccoli sandwiches a bocca di lupo farciti con salumi e salsine</w:t>
            </w:r>
          </w:p>
          <w:p>
            <w:r>
              <w:t>25 pz pizzette margherita mignon</w:t>
            </w:r>
          </w:p>
          <w:p>
            <w:r>
              <w:t>0.7 kg rombetti di frittata ai sapori di campo</w:t>
            </w:r>
          </w:p>
          <w:p>
            <w:r>
              <w:t>10 pz rotolini di frittata con maionese, prosciutto cotto e lattuga</w:t>
            </w:r>
          </w:p>
          <w:p>
            <w:r>
              <w:t>10 pz rotolini di piadina farciti</w:t>
            </w:r>
          </w:p>
          <w:p>
            <w:r>
              <w:t>5 pz sacher torte monoporzione</w:t>
            </w:r>
          </w:p>
          <w:p>
            <w:r>
              <w:t>5 pz torte di riso al profumo di mandorla</w:t>
            </w:r>
          </w:p>
          <w:p>
            <w:r>
              <w:t>5 pz trancio di torta salata (anche opzione vegetariana)</w:t>
            </w:r>
          </w:p>
          <w:p>
            <w:r>
              <w:t>5 pz trancetti di tiramisù con goccine di cioccolato fondente</w:t>
            </w:r>
          </w:p>
          <w:p>
            <w:r>
              <w:t>20 pz rustici sfogliati</w:t>
            </w:r>
          </w:p>
          <w:p>
            <w:r>
              <w:t>27 pz piccoli bocconcini alle olive farciti con crudo di Parma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