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15 pz Bignè alla crema</w:t>
            </w:r>
          </w:p>
          <w:p>
            <w:r>
              <w:t>1 pz Fusilli filanti con besciamella al pistacchio, mortadella Bologna IGP e scamorza(stagn.mono)*</w:t>
            </w:r>
          </w:p>
          <w:p>
            <w:r>
              <w:t>1 pz Gramigna gratinata con salsiccia dolce, porri e zafferano(stagn.mono)*</w:t>
            </w:r>
          </w:p>
          <w:p>
            <w:r>
              <w:t>15 pz bignè al cioccolato</w:t>
            </w:r>
          </w:p>
          <w:p>
            <w:r>
              <w:t>10 pz crostate farcite con composte di frutta</w:t>
            </w:r>
          </w:p>
          <w:p>
            <w:r>
              <w:t>15 pz delizie mignon con yogurt e fragola</w:t>
            </w:r>
          </w:p>
          <w:p>
            <w:r>
              <w:t>5 pz macedonia mono+cucch.bio</w:t>
            </w:r>
          </w:p>
          <w:p>
            <w:r>
              <w:t>5 pz monoporzioni di zuppa inglese</w:t>
            </w:r>
          </w:p>
          <w:p>
            <w:r>
              <w:t>5 pz sacher torte monoporzione</w:t>
            </w:r>
          </w:p>
          <w:p>
            <w:r>
              <w:t>5 pz torte di riso al profumo di mandorla</w:t>
            </w:r>
          </w:p>
          <w:p>
            <w:r>
              <w:t>5 pz trancetti di tiramisù con goccine di cioccolato fondente</w:t>
            </w:r>
          </w:p>
          <w:p>
            <w:r>
              <w:rPr>
                <w:b/>
              </w:rPr>
              <w:t>36 cannelloni con ragù alla bolognese gratinati al forno(stagn.mono)*</w:t>
            </w:r>
          </w:p>
          <w:p>
            <w:r>
              <w:rPr>
                <w:b/>
              </w:rPr>
              <w:t>40 crespelle ai funghi su fonduta di Parmigiano Reggiano(stagn.mono)*</w:t>
            </w:r>
          </w:p>
          <w:p>
            <w:r>
              <w:rPr>
                <w:b/>
              </w:rPr>
              <w:t>40 crespelle vegetariane con ricotta fresca e spinaci saltati(stagn.mono)*</w:t>
            </w:r>
          </w:p>
          <w:p>
            <w:r>
              <w:rPr>
                <w:b/>
              </w:rPr>
              <w:t>0.5 kg Gnocchi alla parigina gratinati(stagn.mono)*</w:t>
            </w:r>
          </w:p>
          <w:p>
            <w:r>
              <w:rPr>
                <w:b/>
              </w:rPr>
              <w:t>0.5 kg Intrighi di strettine alla Romagnola con ragù di prosciutto gratinate al forno(stagn.mono)*</w:t>
            </w:r>
          </w:p>
          <w:p>
            <w:r>
              <w:rPr>
                <w:b/>
              </w:rPr>
              <w:t>3 lasagne verdi al ragù antica Bologna(stagn.mono)*</w:t>
            </w:r>
          </w:p>
          <w:p>
            <w:r>
              <w:rPr>
                <w:b/>
              </w:rPr>
              <w:t>3 lasagne verdi con cuore ai funghetti di bosco(stagn.mono)*</w:t>
            </w:r>
          </w:p>
          <w:p>
            <w:r>
              <w:rPr>
                <w:b/>
              </w:rPr>
              <w:t>36 nidi di rondine alla Romagnola con prosciutto cotto e fontina(stagn.mono)*</w:t>
            </w:r>
          </w:p>
          <w:p>
            <w:r>
              <w:rPr>
                <w:b/>
              </w:rPr>
              <w:t>36 rosette verdi con fontina, melanzane e basilico(stagn.mono)*</w:t>
            </w:r>
          </w:p>
          <w:p>
            <w:r>
              <w:rPr>
                <w:b/>
              </w:rPr>
              <w:t>0.5 kg Rotolini di tagliatelle al ragù bolognese gratinate con crosticina di parmigiano reggiano(stagn.mono)*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