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SERVIZIO NON DEFINITO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VEGANO BOX</w:t>
            </w:r>
          </w:p>
          <w:p>
            <w:r>
              <w:rPr>
                <w:sz w:val="22"/>
              </w:rPr>
              <w:t>(2)1 pz Bicch C ous C ous con verdure + cucch.bio</w:t>
            </w:r>
          </w:p>
          <w:p>
            <w:r>
              <w:rPr>
                <w:sz w:val="22"/>
              </w:rPr>
              <w:t>(2)1 pz Bicch insalata di farro con edamame cavolo viola e pomodori secchi+ forch.bio</w:t>
            </w:r>
          </w:p>
          <w:p>
            <w:r>
              <w:rPr>
                <w:sz w:val="22"/>
              </w:rPr>
              <w:t>(2)1 pz Bicch insalata di riso + verdure + forch.bio</w:t>
            </w:r>
          </w:p>
          <w:p>
            <w:r>
              <w:rPr>
                <w:sz w:val="22"/>
              </w:rPr>
              <w:t>(2)1 pz Bicch orzo con verdure + forch.bio</w:t>
            </w:r>
          </w:p>
          <w:p>
            <w:r>
              <w:rPr>
                <w:sz w:val="22"/>
              </w:rPr>
              <w:t>(2)1 pz Bicch riso venere con mais pomodorini secchi e piselli+forch.bio</w:t>
            </w:r>
          </w:p>
          <w:p>
            <w:r>
              <w:rPr>
                <w:sz w:val="22"/>
              </w:rPr>
              <w:t>(2)1 pz Bicchierino di pinzimonio</w:t>
            </w:r>
          </w:p>
          <w:p>
            <w:r>
              <w:rPr>
                <w:sz w:val="22"/>
              </w:rPr>
              <w:t>(2)1 pz Ciotoline quino a lime menta e melanzane + forch.bio</w:t>
            </w:r>
          </w:p>
          <w:p>
            <w:r>
              <w:rPr>
                <w:sz w:val="22"/>
              </w:rPr>
              <w:t>(2)1 pz Contorno vegano fai tu</w:t>
            </w:r>
          </w:p>
          <w:p>
            <w:r>
              <w:rPr>
                <w:sz w:val="22"/>
              </w:rPr>
              <w:t>(2)1 pz Crostini con hummus di ceci e zucchine al forno</w:t>
            </w:r>
          </w:p>
          <w:p>
            <w:r>
              <w:rPr>
                <w:sz w:val="22"/>
              </w:rPr>
              <w:t>(2)1 pz Crostini con verdure al forno</w:t>
            </w:r>
          </w:p>
          <w:p>
            <w:r>
              <w:rPr>
                <w:sz w:val="22"/>
              </w:rPr>
              <w:t>(2)1 pz Dolce vegano</w:t>
            </w:r>
          </w:p>
          <w:p>
            <w:r>
              <w:rPr>
                <w:sz w:val="22"/>
              </w:rPr>
              <w:t>(2)1 pz Macedonia di frutta+cucch.bio</w:t>
            </w:r>
          </w:p>
          <w:p>
            <w:r>
              <w:rPr>
                <w:sz w:val="22"/>
              </w:rPr>
              <w:t>(2)1 pz Mini sandwich per vegani con verdure</w:t>
            </w:r>
          </w:p>
          <w:p>
            <w:r>
              <w:rPr>
                <w:sz w:val="22"/>
              </w:rPr>
              <w:t>(2)1 pz Pasta al forno vegana fai tu</w:t>
            </w:r>
          </w:p>
          <w:p>
            <w:r>
              <w:rPr>
                <w:sz w:val="22"/>
              </w:rPr>
              <w:t>(2)1 pz Pasta corta vegana fai tu</w:t>
            </w:r>
          </w:p>
          <w:p>
            <w:r>
              <w:rPr>
                <w:sz w:val="22"/>
              </w:rPr>
              <w:t>(2)1 pz Pizzette per vegani no mozzarella</w:t>
            </w:r>
          </w:p>
          <w:p>
            <w:r>
              <w:rPr>
                <w:sz w:val="22"/>
              </w:rPr>
              <w:t>(2)1 pz Secondo vegano fai tu</w:t>
            </w:r>
          </w:p>
          <w:p>
            <w:r>
              <w:rPr>
                <w:sz w:val="22"/>
              </w:rPr>
              <w:t>(2)1 pz Spiedini pomodoro e olive</w:t>
            </w:r>
          </w:p>
          <w:p>
            <w:r>
              <w:rPr>
                <w:sz w:val="22"/>
              </w:rPr>
              <w:t>(2)1 pz Spiedino di frutta corto</w:t>
            </w:r>
          </w:p>
        </w:tc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NO LATTOSIO BOX</w:t>
            </w:r>
          </w:p>
          <w:p>
            <w:r>
              <w:rPr>
                <w:sz w:val="22"/>
              </w:rPr>
              <w:t>(2)1 pz Bicch insalata d'orzo con pesto fagiolini e mandorle+forch.bio</w:t>
            </w:r>
          </w:p>
          <w:p>
            <w:r>
              <w:rPr>
                <w:sz w:val="22"/>
              </w:rPr>
              <w:t>(2)1 pz Bicch insalata di farro con edamame cavolo viola e pomodori secchi+ forch.bio</w:t>
            </w:r>
          </w:p>
          <w:p>
            <w:r>
              <w:rPr>
                <w:sz w:val="22"/>
              </w:rPr>
              <w:t>(2)1 pz Bicch. insalata di farro con verdure +forch.bio</w:t>
            </w:r>
          </w:p>
          <w:p>
            <w:r>
              <w:rPr>
                <w:sz w:val="22"/>
              </w:rPr>
              <w:t>(2)1 pz Bicch. quinoa lime menta e melanzana+ forch.bio</w:t>
            </w:r>
          </w:p>
          <w:p>
            <w:r>
              <w:rPr>
                <w:sz w:val="22"/>
              </w:rPr>
              <w:t>(2)1 pz Bocconcini ananas e speck</w:t>
            </w:r>
          </w:p>
          <w:p>
            <w:r>
              <w:rPr>
                <w:sz w:val="22"/>
              </w:rPr>
              <w:t>(2)1 pz Contorno no lattosio fai tu</w:t>
            </w:r>
          </w:p>
          <w:p>
            <w:r>
              <w:rPr>
                <w:sz w:val="22"/>
              </w:rPr>
              <w:t>(2)1 pz Dolce No lattosio</w:t>
            </w:r>
          </w:p>
          <w:p>
            <w:r>
              <w:rPr>
                <w:sz w:val="22"/>
              </w:rPr>
              <w:t>(2)1 pz Macedonia di frutta+cucch.bio</w:t>
            </w:r>
          </w:p>
          <w:p>
            <w:r>
              <w:rPr>
                <w:sz w:val="22"/>
              </w:rPr>
              <w:t>(2)1 pz Mini sandwich farciti mix</w:t>
            </w:r>
          </w:p>
          <w:p>
            <w:r>
              <w:rPr>
                <w:sz w:val="22"/>
              </w:rPr>
              <w:t>(2)1 pz Pasta al forno no lattosio fai tu</w:t>
            </w:r>
          </w:p>
          <w:p>
            <w:r>
              <w:rPr>
                <w:sz w:val="22"/>
              </w:rPr>
              <w:t>(2)1 pz Pasta corta no lattosio fai tu</w:t>
            </w:r>
          </w:p>
          <w:p>
            <w:r>
              <w:rPr>
                <w:sz w:val="22"/>
              </w:rPr>
              <w:t>(2)1 pz Piroghe pollo nizzarda+forch.bio</w:t>
            </w:r>
          </w:p>
          <w:p>
            <w:r>
              <w:rPr>
                <w:sz w:val="22"/>
              </w:rPr>
              <w:t>(2)1 pz Pizzette no mozzarella</w:t>
            </w:r>
          </w:p>
          <w:p>
            <w:r>
              <w:rPr>
                <w:sz w:val="22"/>
              </w:rPr>
              <w:t>(2)1 pz Secondo no lattosio fai tu</w:t>
            </w:r>
          </w:p>
          <w:p>
            <w:r>
              <w:rPr>
                <w:sz w:val="22"/>
              </w:rPr>
              <w:t>(2)1 pz Spiedini pomodoro e olive</w:t>
            </w:r>
          </w:p>
          <w:p>
            <w:r>
              <w:rPr>
                <w:sz w:val="22"/>
              </w:rPr>
              <w:t>(2)1 pz Spiedino frutta corto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20 CELIACI BOX</w:t>
            </w:r>
          </w:p>
          <w:p>
            <w:r>
              <w:rPr>
                <w:sz w:val="22"/>
              </w:rPr>
              <w:t>(20)1 pz Bicch.quinoa lime menta e melanzane+forch.bio</w:t>
            </w:r>
          </w:p>
          <w:p>
            <w:r>
              <w:rPr>
                <w:sz w:val="22"/>
              </w:rPr>
              <w:t>(20)1 pz Bocconcini ananas e speck</w:t>
            </w:r>
          </w:p>
          <w:p>
            <w:r>
              <w:rPr>
                <w:sz w:val="22"/>
              </w:rPr>
              <w:t>(20)1 pz Contorno no glutine fai tu</w:t>
            </w:r>
          </w:p>
          <w:p>
            <w:r>
              <w:rPr>
                <w:sz w:val="22"/>
              </w:rPr>
              <w:t>(20)1 pz Dolce senza glutine</w:t>
            </w:r>
          </w:p>
          <w:p>
            <w:r>
              <w:rPr>
                <w:sz w:val="22"/>
              </w:rPr>
              <w:t>(20)1 pz Indivia belga mousse di caprino e noci</w:t>
            </w:r>
          </w:p>
          <w:p>
            <w:r>
              <w:rPr>
                <w:sz w:val="22"/>
              </w:rPr>
              <w:t>(20)1 pz Involtino bresaola stracchino e rucola</w:t>
            </w:r>
          </w:p>
          <w:p>
            <w:r>
              <w:rPr>
                <w:sz w:val="22"/>
              </w:rPr>
              <w:t>(20)1 pz Macedonia di frutta+cucch.bio</w:t>
            </w:r>
          </w:p>
          <w:p>
            <w:r>
              <w:rPr>
                <w:sz w:val="22"/>
              </w:rPr>
              <w:t>(20)1 pz Mini sandwich senza glutine farciti mix</w:t>
            </w:r>
          </w:p>
          <w:p>
            <w:r>
              <w:rPr>
                <w:sz w:val="22"/>
              </w:rPr>
              <w:t>(20)1 pz Pasta al forno no glutine fai tu</w:t>
            </w:r>
          </w:p>
          <w:p>
            <w:r>
              <w:rPr>
                <w:sz w:val="22"/>
              </w:rPr>
              <w:t>(20)1 pz Pasta corta no glutine fai tu</w:t>
            </w:r>
          </w:p>
          <w:p>
            <w:r>
              <w:rPr>
                <w:sz w:val="22"/>
              </w:rPr>
              <w:t>(20)1 pz Piroghe pollo nizzarda+forch.bio</w:t>
            </w:r>
          </w:p>
          <w:p>
            <w:r>
              <w:rPr>
                <w:sz w:val="22"/>
              </w:rPr>
              <w:t>(20)1 pz Pizzette senza glutine</w:t>
            </w:r>
          </w:p>
          <w:p>
            <w:r>
              <w:rPr>
                <w:sz w:val="22"/>
              </w:rPr>
              <w:t>(20)1 pz Rombetti di frittata</w:t>
            </w:r>
          </w:p>
          <w:p>
            <w:r>
              <w:rPr>
                <w:sz w:val="22"/>
              </w:rPr>
              <w:t>(20)1 pz Rotolini di frittata cotto maionese e lattuga</w:t>
            </w:r>
          </w:p>
          <w:p>
            <w:r>
              <w:rPr>
                <w:sz w:val="22"/>
              </w:rPr>
              <w:t>(20)1 pz Secondo no glutine fai tu</w:t>
            </w:r>
          </w:p>
          <w:p>
            <w:r>
              <w:rPr>
                <w:sz w:val="22"/>
              </w:rPr>
              <w:t>(20)1 pz Spiedini pomodoro e mozzarella</w:t>
            </w:r>
          </w:p>
          <w:p>
            <w:r>
              <w:rPr>
                <w:sz w:val="22"/>
              </w:rPr>
              <w:t>(20)1 pz Spiedini pomodori e olive</w:t>
            </w:r>
          </w:p>
          <w:p>
            <w:r>
              <w:rPr>
                <w:sz w:val="22"/>
              </w:rPr>
              <w:t>(20)1 pz Spiedino di frutta corto</w:t>
            </w:r>
          </w:p>
        </w:tc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NO UOVA BOX</w:t>
            </w:r>
          </w:p>
          <w:p>
            <w:r>
              <w:rPr>
                <w:sz w:val="22"/>
              </w:rPr>
              <w:t>(2)1 pz Bicch insalata di farro con verdure+ forch.bio</w:t>
            </w:r>
          </w:p>
          <w:p>
            <w:r>
              <w:rPr>
                <w:sz w:val="22"/>
              </w:rPr>
              <w:t>(2)1 pz Bicch. quinoa lime menta e melanzane</w:t>
            </w:r>
          </w:p>
          <w:p>
            <w:r>
              <w:rPr>
                <w:sz w:val="22"/>
              </w:rPr>
              <w:t>(2)1 pz Bocconcini ananas e speck</w:t>
            </w:r>
          </w:p>
          <w:p>
            <w:r>
              <w:rPr>
                <w:sz w:val="22"/>
              </w:rPr>
              <w:t>(2)1 pz Contorno no uovo fai tu</w:t>
            </w:r>
          </w:p>
          <w:p>
            <w:r>
              <w:rPr>
                <w:sz w:val="22"/>
              </w:rPr>
              <w:t>(2)1 pz Dolce no uova</w:t>
            </w:r>
          </w:p>
          <w:p>
            <w:r>
              <w:rPr>
                <w:sz w:val="22"/>
              </w:rPr>
              <w:t>(2)1 pz Involtino bresaola stracchino e rucola</w:t>
            </w:r>
          </w:p>
          <w:p>
            <w:r>
              <w:rPr>
                <w:sz w:val="22"/>
              </w:rPr>
              <w:t>(2)1 pz Macedonia di frutta+cucch.bio</w:t>
            </w:r>
          </w:p>
          <w:p>
            <w:r>
              <w:rPr>
                <w:sz w:val="22"/>
              </w:rPr>
              <w:t>(2)1 pz Pasta al forno no uovo fai tu</w:t>
            </w:r>
          </w:p>
          <w:p>
            <w:r>
              <w:rPr>
                <w:sz w:val="22"/>
              </w:rPr>
              <w:t>(2)1 pz Pasta corta no uovo fai tu</w:t>
            </w:r>
          </w:p>
          <w:p>
            <w:r>
              <w:rPr>
                <w:sz w:val="22"/>
              </w:rPr>
              <w:t>(2)1 pz Piroghe pollo nizzarda+forch.bio</w:t>
            </w:r>
          </w:p>
          <w:p>
            <w:r>
              <w:rPr>
                <w:sz w:val="22"/>
              </w:rPr>
              <w:t>(2)1 pz Secondo no uovo fai tu</w:t>
            </w:r>
          </w:p>
          <w:p>
            <w:r>
              <w:rPr>
                <w:sz w:val="22"/>
              </w:rPr>
              <w:t>(2)1 pz Spiedini pomodoro e mozzarella</w:t>
            </w:r>
          </w:p>
          <w:p>
            <w:r>
              <w:rPr>
                <w:sz w:val="22"/>
              </w:rPr>
              <w:t>(2)1 pz Spiedini pomodoro e olive</w:t>
            </w:r>
          </w:p>
          <w:p>
            <w:r>
              <w:rPr>
                <w:sz w:val="22"/>
              </w:rPr>
              <w:t>(2)1 pz Spiedino di frutta corto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