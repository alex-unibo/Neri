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5 pz Bicch carta C ous C ous verdure + cucch bio</w:t>
            </w:r>
          </w:p>
          <w:p>
            <w:r>
              <w:t>5 pz Bicch insalata di farro con edamame cavolo viola e pomodori secchi+ forch.bio</w:t>
            </w:r>
          </w:p>
          <w:p>
            <w:r>
              <w:t>5 pz Bicch orzo pesto fagiolini e mandorle + forch bio</w:t>
            </w:r>
          </w:p>
          <w:p>
            <w:r>
              <w:t>5 pz Bicch riso venere ananas e speck + forch bio</w:t>
            </w:r>
          </w:p>
          <w:p>
            <w:r>
              <w:t>5 pz Bicch. carta taralli stracchino pomodorini+ Cucch.Bio</w:t>
            </w:r>
          </w:p>
          <w:p>
            <w:r>
              <w:t>5 pz Bocconcini ananas e speck</w:t>
            </w:r>
          </w:p>
          <w:p>
            <w:r>
              <w:t>5 pz Bocconcini olive farciti crudo</w:t>
            </w:r>
          </w:p>
          <w:p>
            <w:r>
              <w:t>5 pz Bocconcini olive farciti vegetariani</w:t>
            </w:r>
          </w:p>
          <w:p>
            <w:r>
              <w:t>5 pz Bruschette mousse mortadella e granella pistacchio</w:t>
            </w:r>
          </w:p>
          <w:p>
            <w:r>
              <w:t>5 pz Ciotoline di quino a con lime, menta e melanzane+forch bio</w:t>
            </w:r>
          </w:p>
          <w:p>
            <w:r>
              <w:t>0.2 kg Crescenta a dadini</w:t>
            </w:r>
          </w:p>
          <w:p>
            <w:r>
              <w:t>5 pz Crostini con mousse di formaggio e salamino piccante</w:t>
            </w:r>
          </w:p>
          <w:p>
            <w:r>
              <w:t>0.2 kg Cubetti mortadella</w:t>
            </w:r>
          </w:p>
          <w:p>
            <w:r>
              <w:t>0.2 kg Cubetti mortadella scottati all'aceto</w:t>
            </w:r>
          </w:p>
          <w:p>
            <w:r>
              <w:t>5 pz Focaccine farcite melanzane e mozzarella</w:t>
            </w:r>
          </w:p>
          <w:p>
            <w:r>
              <w:t>5 pz Indivia belga con mousse di caprino e noci</w:t>
            </w:r>
          </w:p>
          <w:p>
            <w:r>
              <w:t>5 pz Mini calzoncini prosciutto</w:t>
            </w:r>
          </w:p>
          <w:p>
            <w:r>
              <w:t>5 pz Mini calzoncini vegetariani</w:t>
            </w:r>
          </w:p>
          <w:p>
            <w:r>
              <w:t>5 pz Mini sandwich farciti mix</w:t>
            </w:r>
          </w:p>
          <w:p>
            <w:r>
              <w:t>5 pz Mini sandwich farciti vegetariani</w:t>
            </w:r>
          </w:p>
          <w:p>
            <w:r>
              <w:t>0.2 kg mini tramezzini vegetariani</w:t>
            </w:r>
          </w:p>
          <w:p>
            <w:r>
              <w:t>0.2 kg Mini tramezzini mix</w:t>
            </w:r>
          </w:p>
          <w:p>
            <w:r>
              <w:t>5 pz Mousse di melanzana violetta con petali di guanciale croccante</w:t>
            </w:r>
          </w:p>
          <w:p>
            <w:r>
              <w:t>1 pz panettone salato</w:t>
            </w:r>
          </w:p>
          <w:p>
            <w:r>
              <w:t>0.1 kg Parmigianini</w:t>
            </w:r>
          </w:p>
          <w:p>
            <w:r>
              <w:t>5 pz Piroghe pollo nizzarda + forch bio</w:t>
            </w:r>
          </w:p>
          <w:p>
            <w:r>
              <w:t>5 pz Pizzette Classiche</w:t>
            </w:r>
          </w:p>
          <w:p>
            <w:r>
              <w:t>1 pz Quiche</w:t>
            </w:r>
          </w:p>
          <w:p>
            <w:r>
              <w:t>5 pz Rombetti frittata</w:t>
            </w:r>
          </w:p>
          <w:p>
            <w:r>
              <w:t>5 pz Rotolini  frittata cotto,mayo,lattuga</w:t>
            </w:r>
          </w:p>
          <w:p>
            <w:r>
              <w:t>0.2 kg rustici vegetariani</w:t>
            </w:r>
          </w:p>
          <w:p>
            <w:r>
              <w:t>0.2 kg Rustici mix</w:t>
            </w:r>
          </w:p>
          <w:p>
            <w:r>
              <w:t>5 pz Spiedini pomodoro e mozzarella</w:t>
            </w:r>
          </w:p>
          <w:p>
            <w:r>
              <w:t>5 pz Verdi vegetariana</w:t>
            </w:r>
          </w:p>
          <w:p>
            <w:r>
              <w:t>5 pz Bruschette con verdure(arg)*</w:t>
            </w:r>
          </w:p>
          <w:p>
            <w:r>
              <w:t>5 pz Bruschette speck e zucchine(arg)*</w:t>
            </w:r>
          </w:p>
          <w:p>
            <w:r>
              <w:t>0.2 kg Crocchette patate(inox)*</w:t>
            </w:r>
          </w:p>
          <w:p>
            <w:r>
              <w:t>5 pz Crostini ai funghi(arg)*</w:t>
            </w:r>
          </w:p>
          <w:p>
            <w:r>
              <w:t>5 pz Crostini radicchio e guanciale(arg)*</w:t>
            </w:r>
          </w:p>
          <w:p>
            <w:r>
              <w:t>0.1 kg Mini cotolettine(inox)*</w:t>
            </w:r>
          </w:p>
          <w:p>
            <w:r>
              <w:t>0.2 kg Mozzarelline in carrozza(inox)*</w:t>
            </w:r>
          </w:p>
          <w:p>
            <w:r>
              <w:t>0.2 kg Olive ascolane(inox)*</w:t>
            </w:r>
          </w:p>
          <w:p>
            <w:r>
              <w:t>5 pz Polpettine in spiedo(inox)*</w:t>
            </w:r>
          </w:p>
          <w:p>
            <w:r>
              <w:t>0.1 kg Polpettine prosciutto e ricotta(inox)*</w:t>
            </w:r>
          </w:p>
          <w:p>
            <w:r>
              <w:t>5 pz Rotolini  piadina farciti mix(arg)*</w:t>
            </w:r>
          </w:p>
          <w:p>
            <w:r>
              <w:t>5 pz Stecchino pastellato(inox)*</w:t>
            </w:r>
          </w:p>
          <w:p>
            <w:r>
              <w:rPr>
                <w:b/>
              </w:rPr>
              <w:t>0.5 kg Cous cous con verdure(fioriere quadrate + decori)</w:t>
            </w:r>
          </w:p>
          <w:p>
            <w:r>
              <w:rPr>
                <w:b/>
              </w:rPr>
              <w:t>0.5 kg Gnocchetti sardi con carpaccio di champignon, bresaola e dragoncello(fioriere quadrate + decori)</w:t>
            </w:r>
          </w:p>
          <w:p>
            <w:r>
              <w:rPr>
                <w:b/>
              </w:rPr>
              <w:t>0.5 kg Insalata di riso con edamame, cavolo viola e pomodorini secchi(fioriere quadrate + decori)</w:t>
            </w:r>
          </w:p>
          <w:p>
            <w:r>
              <w:rPr>
                <w:b/>
              </w:rPr>
              <w:t>0.5 kg Insalata di riso venere con zucchine, pomodorini pachino e basilico(fioriere quadrate + decori)</w:t>
            </w:r>
          </w:p>
          <w:p>
            <w:r>
              <w:rPr>
                <w:b/>
              </w:rPr>
              <w:t>0.5 kg Insalatina di farro con julienne di pancetta arrostita e zucchine dolci(fioriere quadrate + decori)</w:t>
            </w:r>
          </w:p>
          <w:p>
            <w:r>
              <w:rPr>
                <w:b/>
              </w:rPr>
              <w:t>0.5 kg Mezze maniche con polpa di melanzane e provolone(fioriere quadrate + decori)</w:t>
            </w:r>
          </w:p>
          <w:p>
            <w:r>
              <w:rPr>
                <w:b/>
              </w:rPr>
              <w:t>0.5 kg Mezze maniche con pomodorini ciliegini, basilico e bruciatini di pancetta(fioriere quadrate + decori)</w:t>
            </w:r>
          </w:p>
          <w:p>
            <w:r>
              <w:rPr>
                <w:b/>
              </w:rPr>
              <w:t>0.5 kg Mezze penne con feta, pomodorini , olive e basilico(fioriere quadrate + decori)</w:t>
            </w:r>
          </w:p>
          <w:p>
            <w:r>
              <w:rPr>
                <w:b/>
              </w:rPr>
              <w:t>0.5 kg Orecchiette pomodorini olive e basilico(fioriere quadrate + decori)</w:t>
            </w:r>
          </w:p>
          <w:p>
            <w:r>
              <w:rPr>
                <w:b/>
              </w:rPr>
              <w:t>0.5 kg Penne con julienne di verdure crude marinate con menta e zenzero(fioriere quadrate + decori)</w:t>
            </w:r>
          </w:p>
          <w:p>
            <w:r>
              <w:rPr>
                <w:b/>
              </w:rPr>
              <w:t>0.5 kg Pennette con fiammiferi di speck, asparagi e zafferano(fioriere quadrate + decori)</w:t>
            </w:r>
          </w:p>
          <w:p>
            <w:r>
              <w:rPr>
                <w:b/>
              </w:rPr>
              <w:t>0.5 kg Quinoa con lime, menta e melanzane(fioriere quadrate + decori)</w:t>
            </w:r>
          </w:p>
          <w:p>
            <w:r>
              <w:rPr>
                <w:b/>
              </w:rPr>
              <w:t>36 cannelloni con ragù alla bolognese gratinati al forno(inox)*</w:t>
            </w:r>
          </w:p>
          <w:p>
            <w:r>
              <w:rPr>
                <w:b/>
              </w:rPr>
              <w:t>40 crespelle ai funghi su fonduta di Parmigiano Reggiano(inox)*</w:t>
            </w:r>
          </w:p>
          <w:p>
            <w:r>
              <w:rPr>
                <w:b/>
              </w:rPr>
              <w:t>40 crespelle ricotta e spinaci(inox)*</w:t>
            </w:r>
          </w:p>
          <w:p>
            <w:r>
              <w:rPr>
                <w:b/>
              </w:rPr>
              <w:t>0.5 kg Fusilli besciamella al pistacchio,mortadella e scamorza(inox)*</w:t>
            </w:r>
          </w:p>
          <w:p>
            <w:r>
              <w:rPr>
                <w:b/>
              </w:rPr>
              <w:t>0.5 kg Garganelli ai porcini e ricotta affumicata(inox)*</w:t>
            </w:r>
          </w:p>
          <w:p>
            <w:r>
              <w:rPr>
                <w:b/>
              </w:rPr>
              <w:t>0.5 kg Garganelli al pettine con crema di zucchine e fiammiferi di speck arrostito(inox)*</w:t>
            </w:r>
          </w:p>
          <w:p>
            <w:r>
              <w:rPr>
                <w:b/>
              </w:rPr>
              <w:t>0.5 kg Gnocchetti sardi con pesto di noci e radicchio di Treviso(inox)*</w:t>
            </w:r>
          </w:p>
          <w:p>
            <w:r>
              <w:rPr>
                <w:b/>
              </w:rPr>
              <w:t>0.5 kg Gnocchi alla parigina gratinati(inox)*</w:t>
            </w:r>
          </w:p>
          <w:p>
            <w:r>
              <w:rPr>
                <w:b/>
              </w:rPr>
              <w:t>0.5 kg Gramigna gratinata con salsiccia dolce, porri e zafferano(inox)*</w:t>
            </w:r>
          </w:p>
          <w:p>
            <w:r>
              <w:rPr>
                <w:b/>
              </w:rPr>
              <w:t>0.5 kg Gramigna paglia e fieno alla boscaiola(inox)*</w:t>
            </w:r>
          </w:p>
          <w:p>
            <w:r>
              <w:rPr>
                <w:b/>
              </w:rPr>
              <w:t>0.5 kg Intrighi di strettine alla Romagnola con ragù di prosciutto gratinate al forno(inox)*</w:t>
            </w:r>
          </w:p>
          <w:p>
            <w:r>
              <w:rPr>
                <w:b/>
              </w:rPr>
              <w:t>3 lasagne ai funghi(inox)*</w:t>
            </w:r>
          </w:p>
          <w:p>
            <w:r>
              <w:rPr>
                <w:b/>
              </w:rPr>
              <w:t>3 lasagne verdi al ragù(inox)*</w:t>
            </w:r>
          </w:p>
          <w:p>
            <w:r>
              <w:rPr>
                <w:b/>
              </w:rPr>
              <w:t>0.5 kg Maccheroncini panna,prosciutto e piselli(inox)*</w:t>
            </w:r>
          </w:p>
          <w:p>
            <w:r>
              <w:rPr>
                <w:b/>
              </w:rPr>
              <w:t>0.5 kg Maccheroncini pasticciati al ragù bolognese(inox)*</w:t>
            </w:r>
          </w:p>
          <w:p>
            <w:r>
              <w:rPr>
                <w:b/>
              </w:rPr>
              <w:t>36 nidi rondine cotto e fontina(inox)*</w:t>
            </w:r>
          </w:p>
          <w:p>
            <w:r>
              <w:rPr>
                <w:b/>
              </w:rPr>
              <w:t>0.5 kg Paccheri con fiammiferi di speck croccante e zucchine marinate(inox)*</w:t>
            </w:r>
          </w:p>
          <w:p>
            <w:r>
              <w:rPr>
                <w:b/>
              </w:rPr>
              <w:t>0.5 kg Paccheri con guanciale di Ariccia croccante e radicchio trevigiano(inox)*</w:t>
            </w:r>
          </w:p>
          <w:p>
            <w:r>
              <w:rPr>
                <w:b/>
              </w:rPr>
              <w:t>0.5 kg Pennette alla norma con melanzane al forno e ricotta salata (inox)*</w:t>
            </w:r>
          </w:p>
          <w:p>
            <w:r>
              <w:rPr>
                <w:b/>
              </w:rPr>
              <w:t>36 rosette verdi con fontina, melanzane e basilico(inox)*</w:t>
            </w:r>
          </w:p>
          <w:p>
            <w:r>
              <w:rPr>
                <w:b/>
              </w:rPr>
              <w:t>0.5 kg Rotolini di tagliatelle al ragù bolognese gratinate con crosticina di parmigiano reggiano(inox)*</w:t>
            </w:r>
          </w:p>
          <w:p>
            <w:r>
              <w:rPr>
                <w:b/>
              </w:rPr>
              <w:t>0.5 kg Tortiglioni crudo di Parma e pachino con carciofi croccanti(inox)*</w:t>
            </w:r>
          </w:p>
          <w:p>
            <w:r>
              <w:rPr>
                <w:b/>
              </w:rPr>
              <w:t>0.5 kg Trofie al pesto fagiolini e noci(inox)*</w:t>
            </w:r>
          </w:p>
          <w:p>
            <w:r>
              <w:t>8 pz Bicch carta mousse chantilly+cucch bio</w:t>
            </w:r>
          </w:p>
          <w:p>
            <w:r>
              <w:t>8 pz Bicch carta mousse pistacchio+cucch bio</w:t>
            </w:r>
          </w:p>
          <w:p>
            <w:r>
              <w:t>8 pz Bicch. carta mousse cioccolato+cucch bio</w:t>
            </w:r>
          </w:p>
          <w:p>
            <w:r>
              <w:t>0.5 kg Biscotteria</w:t>
            </w:r>
          </w:p>
          <w:p>
            <w:r>
              <w:t>12 pz macedonia frutta mono</w:t>
            </w:r>
          </w:p>
          <w:p>
            <w:r>
              <w:t>8 pz Mini sandwich con nutella</w:t>
            </w:r>
          </w:p>
          <w:p>
            <w:r>
              <w:t>8 pz Monoporzione sacher</w:t>
            </w:r>
          </w:p>
          <w:p>
            <w:r>
              <w:t>8 pz Monoporzioni tiramisu</w:t>
            </w:r>
          </w:p>
          <w:p>
            <w:r>
              <w:t>8 pz Monoporzioni zuppa inglese</w:t>
            </w:r>
          </w:p>
          <w:p>
            <w:r>
              <w:t>8 pz Mousse yogurt e fragola</w:t>
            </w:r>
          </w:p>
          <w:p>
            <w:r>
              <w:t>0.5 kg Pasticceria</w:t>
            </w:r>
          </w:p>
          <w:p>
            <w:r>
              <w:t>0.5 kg Spicchietti crostate</w:t>
            </w:r>
          </w:p>
          <w:p>
            <w:r>
              <w:t>0.5 kg Tagliata di frutta</w:t>
            </w:r>
          </w:p>
          <w:p>
            <w:r>
              <w:t>8 pz Torta di riso</w:t>
            </w:r>
          </w:p>
          <w:p>
            <w:r>
              <w:t>0.5 kg Trancetti tenerina crema e amerene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Scaldavivande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