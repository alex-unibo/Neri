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ss </w:t>
        <w:br/>
        <w:t xml:space="preserve">Presso </w:t>
      </w:r>
    </w:p>
    <w:p>
      <w:pPr>
        <w:jc w:val="center"/>
      </w:pPr>
      <w:r>
        <w:rPr>
          <w:b/>
          <w:u w:val="single"/>
        </w:rPr>
        <w:t>SERVIZIO NON DEFINITO CON 55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0.5 kg Cous cous con verdure (fioriere quadrate + decori)</w:t>
            </w:r>
          </w:p>
          <w:p>
            <w:r>
              <w:rPr>
                <w:b/>
              </w:rPr>
              <w:t>0.5 kg Gnocchetti sardi con carpaccio di champignon, bresaola e dragoncello(fioriere quadrate + decori)</w:t>
            </w:r>
          </w:p>
          <w:p>
            <w:r>
              <w:rPr>
                <w:b/>
              </w:rPr>
              <w:t>0.5 kg Insalata di riso con edamame, cavolo viola e pomodorini secchi(fioriere quadrate + decori)</w:t>
            </w:r>
          </w:p>
          <w:p>
            <w:r>
              <w:rPr>
                <w:b/>
              </w:rPr>
              <w:t>0.5 kg Insalata di riso venere con zucchine, pomodorini pachino e basilico(fioriere quadrate + decori)</w:t>
            </w:r>
          </w:p>
          <w:p>
            <w:r>
              <w:rPr>
                <w:b/>
              </w:rPr>
              <w:t>0.5 kg Insalatina di farro con julienne di pancetta arrostita e zucchine dolci(fioriere quadrate + decori)</w:t>
            </w:r>
          </w:p>
          <w:p>
            <w:r>
              <w:rPr>
                <w:b/>
              </w:rPr>
              <w:t>0.5 kg Mezze maniche con polpa di melanzane e provolone(fioriere quadrate + decori)</w:t>
            </w:r>
          </w:p>
          <w:p>
            <w:r>
              <w:rPr>
                <w:b/>
              </w:rPr>
              <w:t>0.5 kg Mezze maniche con pomodorini ciliegini, basilico e bruciatini di pancetta(fioriere quadrate + decori)</w:t>
            </w:r>
          </w:p>
          <w:p>
            <w:r>
              <w:rPr>
                <w:b/>
              </w:rPr>
              <w:t>0.5 kg Mezze penne con feta, pomodorini pugliesi, olive taggiasche e basilico(fioriere quadrate + decori)</w:t>
            </w:r>
          </w:p>
          <w:p>
            <w:r>
              <w:rPr>
                <w:b/>
              </w:rPr>
              <w:t>0.5 kg Orecchiette pomodorini olive e basilico(fioriere quadrate + decori)</w:t>
            </w:r>
          </w:p>
          <w:p>
            <w:r>
              <w:rPr>
                <w:b/>
              </w:rPr>
              <w:t>0.5 kg Penne con julienne di verdure crude marinate con menta e zenzero(fioriere quadrate + decori)</w:t>
            </w:r>
          </w:p>
          <w:p>
            <w:r>
              <w:rPr>
                <w:b/>
              </w:rPr>
              <w:t>0.5 kg Pennette con fiammiferi di speck, asparagi e zafferano(fioriere quadrate + decori)</w:t>
            </w:r>
          </w:p>
          <w:p>
            <w:r>
              <w:rPr>
                <w:b/>
              </w:rPr>
              <w:t>0.5 kg Quinoa con lime, menta e melanzane(fioriere quadrate + decori)</w:t>
            </w:r>
          </w:p>
          <w:p>
            <w:r>
              <w:rPr>
                <w:b/>
              </w:rPr>
              <w:t>36 cannelloni con ragù alla bolognese gratinati al forno(inox)*</w:t>
            </w:r>
          </w:p>
          <w:p>
            <w:r>
              <w:rPr>
                <w:b/>
              </w:rPr>
              <w:t>40 crespelle ai funghi su fonduta di Parmigiano Reggiano(inox)*</w:t>
            </w:r>
          </w:p>
          <w:p>
            <w:r>
              <w:rPr>
                <w:b/>
              </w:rPr>
              <w:t>40 crespelle ricotta e spinaci(inox)*</w:t>
            </w:r>
          </w:p>
          <w:p>
            <w:r>
              <w:rPr>
                <w:b/>
              </w:rPr>
              <w:t>0.5 kg Fusilli besciamella al pistacchio,mortadella e scamorza(inox)*</w:t>
            </w:r>
          </w:p>
          <w:p>
            <w:r>
              <w:rPr>
                <w:b/>
              </w:rPr>
              <w:t>0.5 kg Gnocchi alla parigina gratinati(inox)*</w:t>
            </w:r>
          </w:p>
          <w:p>
            <w:r>
              <w:rPr>
                <w:b/>
              </w:rPr>
              <w:t>0.5 kg Gramigna gratinata con salsiccia dolce, porri e zafferano(inox)*</w:t>
            </w:r>
          </w:p>
          <w:p>
            <w:r>
              <w:rPr>
                <w:b/>
              </w:rPr>
              <w:t>0.5 kg Intrighi di strettine alla Romagnola con ragù di prosciutto gratinate al forno(inox)*</w:t>
            </w:r>
          </w:p>
          <w:p>
            <w:r>
              <w:rPr>
                <w:b/>
              </w:rPr>
              <w:t>3 lasagne ai funghi(inox)*</w:t>
            </w:r>
          </w:p>
          <w:p>
            <w:r>
              <w:rPr>
                <w:b/>
              </w:rPr>
              <w:t>3 lasagne verdi al ragù(inox)*</w:t>
            </w:r>
          </w:p>
          <w:p>
            <w:r>
              <w:rPr>
                <w:b/>
              </w:rPr>
              <w:t>36 nidi rondine cotto e fontina(inox)*</w:t>
            </w:r>
          </w:p>
          <w:p>
            <w:r>
              <w:rPr>
                <w:b/>
              </w:rPr>
              <w:t>36 rosette verdi con fontina, melanzane e basilico(inox)*</w:t>
            </w:r>
          </w:p>
          <w:p>
            <w:r>
              <w:rPr>
                <w:b/>
              </w:rPr>
              <w:t>0.5 kg Rotolini di tagliatelle al ragù bolognese gratinate con crosticina di parmigiano reggiano(inox)*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Condimento per insalata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