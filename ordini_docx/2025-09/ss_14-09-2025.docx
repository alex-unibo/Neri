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0.3 kg Biscotteria</w:t>
            </w:r>
          </w:p>
          <w:p>
            <w:r>
              <w:t>10 pz Fagottini crema e mela</w:t>
            </w:r>
          </w:p>
          <w:p>
            <w:r>
              <w:t>15 pz Mini calzoncini prosciutto</w:t>
            </w:r>
          </w:p>
          <w:p>
            <w:r>
              <w:t>15 pz Mini calzoncini vegetariani</w:t>
            </w:r>
          </w:p>
          <w:p>
            <w:r>
              <w:t>10 pz Mini pan au chocolat</w:t>
            </w:r>
          </w:p>
          <w:p>
            <w:r>
              <w:t>10 pz Minisalate farcite mix</w:t>
            </w:r>
          </w:p>
          <w:p>
            <w:r>
              <w:t>0.3 kg Parmigianini</w:t>
            </w:r>
          </w:p>
          <w:p>
            <w:r>
              <w:t>0.5 kg Pasticceria</w:t>
            </w:r>
          </w:p>
          <w:p>
            <w:r>
              <w:t>20 pz Pizzette Classiche</w:t>
            </w:r>
          </w:p>
          <w:p>
            <w:r>
              <w:t>0.5 kg Rustici mix</w:t>
            </w:r>
          </w:p>
          <w:p>
            <w:r>
              <w:t>0.3 kg Spicchietti crostate</w:t>
            </w:r>
          </w:p>
          <w:p>
            <w:r>
              <w:t>0.3 kg Trancetti tenerina cioccolato</w:t>
            </w:r>
          </w:p>
          <w:p>
            <w:r>
              <w:t>0.3 kg Trancetti tenerina crema e amerene</w:t>
            </w:r>
          </w:p>
          <w:p>
            <w:r>
              <w:t>10 pz Minibrioches dolci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