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RINFORZATO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9 pz Bicch carta C ous C ous verdure + cucch bio</w:t>
            </w:r>
          </w:p>
          <w:p>
            <w:r>
              <w:t>9 pz Bicch farro con edamame cavolo viola e pomodori secchi + forch bio</w:t>
            </w:r>
          </w:p>
          <w:p>
            <w:r>
              <w:t>9 pz Bicch orzo pesto fagiolini e mandorle + forch bio</w:t>
            </w:r>
          </w:p>
          <w:p>
            <w:r>
              <w:t>9 pz Bicch riso venere ananas e speck + forch bio</w:t>
            </w:r>
          </w:p>
          <w:p>
            <w:r>
              <w:t>7 pz Bicch taralli stracchino e pomodori+cucch bio</w:t>
            </w:r>
          </w:p>
          <w:p>
            <w:r>
              <w:t>6 pz Bocconcini ananas e speck</w:t>
            </w:r>
          </w:p>
          <w:p>
            <w:r>
              <w:t>9 pz Bocconcini olive farciti crudo</w:t>
            </w:r>
          </w:p>
          <w:p>
            <w:r>
              <w:t>9 pz Bocconcini olive farciti vegetariani</w:t>
            </w:r>
          </w:p>
          <w:p>
            <w:r>
              <w:t>13 pz Bruschettine con mousse di mortadella e granella di pistacchio</w:t>
            </w:r>
          </w:p>
          <w:p>
            <w:r>
              <w:t>9 pz Ciotoline di quino a con lime, menta e melanzane+forch bio</w:t>
            </w:r>
          </w:p>
          <w:p>
            <w:r>
              <w:t>0.5 kg Crescenta a dadini</w:t>
            </w:r>
          </w:p>
          <w:p>
            <w:r>
              <w:t>13 pz Crostini con mousse di formaggio e salamino piccante</w:t>
            </w:r>
          </w:p>
          <w:p>
            <w:r>
              <w:t>17 pz Cubetti di mortadella scottati all'aceto balsamico</w:t>
            </w:r>
          </w:p>
          <w:p>
            <w:r>
              <w:t>0.5 kg Dadini di mortadella</w:t>
            </w:r>
          </w:p>
          <w:p>
            <w:r>
              <w:t>9 pz Focaccine farcite con melanzane grigliate e mozzarella</w:t>
            </w:r>
          </w:p>
          <w:p>
            <w:r>
              <w:t>13 pz Indivia belga con mousse di caprino e noci</w:t>
            </w:r>
          </w:p>
          <w:p>
            <w:r>
              <w:t>12 pz Mini calzoncini prosciutto</w:t>
            </w:r>
          </w:p>
          <w:p>
            <w:r>
              <w:t>12 pz Mini calzoncini vegetariani</w:t>
            </w:r>
          </w:p>
          <w:p>
            <w:r>
              <w:t>12 pz Mini sandwich farciti mix</w:t>
            </w:r>
          </w:p>
          <w:p>
            <w:r>
              <w:t>13 pz Mini sandwich farciti vegetariani</w:t>
            </w:r>
          </w:p>
          <w:p>
            <w:r>
              <w:t>0.5 kg mini tramezzini vegetariani</w:t>
            </w:r>
          </w:p>
          <w:p>
            <w:r>
              <w:t>0.5 kg Mini tramezzini mix</w:t>
            </w:r>
          </w:p>
          <w:p>
            <w:r>
              <w:t>13 pz Mousse di melanzana violetta con petali di guanciale croccante</w:t>
            </w:r>
          </w:p>
          <w:p>
            <w:r>
              <w:t>0 pz panettone salato</w:t>
            </w:r>
          </w:p>
          <w:p>
            <w:r>
              <w:t>0.5 kg Parmigianini</w:t>
            </w:r>
          </w:p>
          <w:p>
            <w:r>
              <w:t>9 pz Piroghe pollo nizzarda + forch bio</w:t>
            </w:r>
          </w:p>
          <w:p>
            <w:r>
              <w:t>17 pz Pizzette Classiche</w:t>
            </w:r>
          </w:p>
          <w:p>
            <w:r>
              <w:t>0 pz Quiche lorraine</w:t>
            </w:r>
          </w:p>
          <w:p>
            <w:r>
              <w:t>0.5 kg Rombetti di frittata ai sapori di campo</w:t>
            </w:r>
          </w:p>
          <w:p>
            <w:r>
              <w:t>6 pz Rotolini di frittata cotto mayo e lattuga</w:t>
            </w:r>
          </w:p>
          <w:p>
            <w:r>
              <w:t>0.5 kg rustici vegetariani</w:t>
            </w:r>
          </w:p>
          <w:p>
            <w:r>
              <w:t>0.5 kg Rustici mix</w:t>
            </w:r>
          </w:p>
          <w:p>
            <w:r>
              <w:t>6 pz Spiedini di mozzarella e pomodoro</w:t>
            </w:r>
          </w:p>
          <w:p>
            <w:r>
              <w:t>0 pz Verdi vegetariana</w:t>
            </w:r>
          </w:p>
          <w:p>
            <w:r>
              <w:t>10 pz Bruschettine con speck e zucchine(inox)*</w:t>
            </w:r>
          </w:p>
          <w:p>
            <w:r>
              <w:t>17 pz Crocchettine di patata(inox)*</w:t>
            </w:r>
          </w:p>
          <w:p>
            <w:r>
              <w:t>9 pz Crostini con radicchio e guanciale(arg)*</w:t>
            </w:r>
          </w:p>
          <w:p>
            <w:r>
              <w:t>9 pz Crostini dorati ai funghi(arg)*</w:t>
            </w:r>
          </w:p>
          <w:p>
            <w:r>
              <w:t>0 kg Mini cotolettine(inox)*</w:t>
            </w:r>
          </w:p>
          <w:p>
            <w:r>
              <w:t>0.5 kg Mozzarelline in carrozza(inox)*</w:t>
            </w:r>
          </w:p>
          <w:p>
            <w:r>
              <w:t>0.5 kg Olive ascolane(inox)*</w:t>
            </w:r>
          </w:p>
          <w:p>
            <w:r>
              <w:t>10 pz Piccole bruschette con ratatouille di verdure(inox)*</w:t>
            </w:r>
          </w:p>
          <w:p>
            <w:r>
              <w:t>6 pz Piccolo stecchino alla bolognese pastellato(inox)*</w:t>
            </w:r>
          </w:p>
          <w:p>
            <w:r>
              <w:t>8 pz Polpettine di prosciutto e ricotta(inox)*</w:t>
            </w:r>
          </w:p>
          <w:p>
            <w:r>
              <w:t>6 pz Polpettine in spiedo(inox)*</w:t>
            </w:r>
          </w:p>
          <w:p>
            <w:r>
              <w:t>9 pz Rotolini di piadina romagnola farcita(arg)*</w:t>
            </w:r>
          </w:p>
          <w:p>
            <w:r>
              <w:t>9 pz Rotolini di piadina romagnola farcita vegetariana(arg)*</w:t>
            </w:r>
          </w:p>
          <w:p>
            <w:r>
              <w:t>13 pz Bicch carta mousse chantilly+cucch bio</w:t>
            </w:r>
          </w:p>
          <w:p>
            <w:r>
              <w:t>13 pz Bicch carta mousse pistacchio+cucch bio</w:t>
            </w:r>
          </w:p>
          <w:p>
            <w:r>
              <w:t>13 pz Bicch. carta mousse cioccolato+cucch bio</w:t>
            </w:r>
          </w:p>
          <w:p>
            <w:r>
              <w:t>0.5 kg Biscotteria</w:t>
            </w:r>
          </w:p>
          <w:p>
            <w:r>
              <w:t>13 pz macedonia frutta mono</w:t>
            </w:r>
          </w:p>
          <w:p>
            <w:r>
              <w:t>13 pz Mini sandwich con nutella</w:t>
            </w:r>
          </w:p>
          <w:p>
            <w:r>
              <w:t>13 pz Monoporzione sacher</w:t>
            </w:r>
          </w:p>
          <w:p>
            <w:r>
              <w:t>13 pz Monoporzioni tiramisu</w:t>
            </w:r>
          </w:p>
          <w:p>
            <w:r>
              <w:t>13 pz Monoporzioni zuppa inglese</w:t>
            </w:r>
          </w:p>
          <w:p>
            <w:r>
              <w:t>13 pz Mousse yogurt e fragola</w:t>
            </w:r>
          </w:p>
          <w:p>
            <w:r>
              <w:t>0.5 kg Pasticceria</w:t>
            </w:r>
          </w:p>
          <w:p>
            <w:r>
              <w:t>0.5 kg Spicchietti crostate</w:t>
            </w:r>
          </w:p>
          <w:p>
            <w:r>
              <w:t>0.5 kg Tagliata di frutta</w:t>
            </w:r>
          </w:p>
          <w:p>
            <w:r>
              <w:t>13 pz Trancetti di Torta di riso</w:t>
            </w:r>
          </w:p>
          <w:p>
            <w:r>
              <w:t>0.5 kg Trancetti tenerina crema e amerene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