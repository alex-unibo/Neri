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DOMENICA 14 SETTEMBRE 2025</w:t>
      </w:r>
    </w:p>
    <w:p>
      <w:pPr>
        <w:jc w:val="center"/>
      </w:pPr>
      <w:r>
        <w:rPr>
          <w:b/>
          <w:u w:val="single"/>
        </w:rPr>
        <w:t xml:space="preserve">All'attenzione di ss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BOX CON 55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15 pz Bignè alla crema</w:t>
            </w:r>
          </w:p>
          <w:p>
            <w:r>
              <w:t>0.6 kg Cous cous con ratatouille di verdurine ripassate al forno(vasch)</w:t>
            </w:r>
          </w:p>
          <w:p>
            <w:r>
              <w:t>5 pz Gnocchetti sardi con carpaccio di champignon, bresaola e dragoncello(vasch)</w:t>
            </w:r>
          </w:p>
          <w:p>
            <w:r>
              <w:t>1 kg Insalata di riso con edamame, cavolo viola e pomodorini secchi(vasch)</w:t>
            </w:r>
          </w:p>
          <w:p>
            <w:r>
              <w:t>1 kg Insalata di riso venere con zucchine, pomodorini pachino e basilico(vasch)</w:t>
            </w:r>
          </w:p>
          <w:p>
            <w:r>
              <w:t>5 pz Mezze maniche con polpa di melanzane e provolone(vasch)</w:t>
            </w:r>
          </w:p>
          <w:p>
            <w:r>
              <w:t>5 pz Mezze maniche con pomodorini ciliegini, basilico e bruciatini di pancetta(vasch)</w:t>
            </w:r>
          </w:p>
          <w:p>
            <w:r>
              <w:t>1 kg Mezze penne con feta, pomodorini pugliesi, olive taggiasche e basilico(vasch)</w:t>
            </w:r>
          </w:p>
          <w:p>
            <w:r>
              <w:t>1 kg Penne con julienne di verdure crude marinate con menta e zenzero(vasch)</w:t>
            </w:r>
          </w:p>
          <w:p>
            <w:r>
              <w:t>1 kg Pennette con fiammiferi di speck, asparagi e zafferano(vasch)</w:t>
            </w:r>
          </w:p>
          <w:p>
            <w:r>
              <w:t>1 kg Quinoa con lime, menta e melanzane(vasch)</w:t>
            </w:r>
          </w:p>
          <w:p>
            <w:r>
              <w:t>15 pz bignè al cioccolato</w:t>
            </w:r>
          </w:p>
          <w:p>
            <w:r>
              <w:t>10 pz crostate farcite con composte di frutta</w:t>
            </w:r>
          </w:p>
          <w:p>
            <w:r>
              <w:t>15 pz delizie mignon con yogurt e fragola</w:t>
            </w:r>
          </w:p>
          <w:p>
            <w:r>
              <w:t>5 pz macedonia mono+cucch.bio</w:t>
            </w:r>
          </w:p>
          <w:p>
            <w:r>
              <w:t>5 pz monoporzioni di zuppa inglese</w:t>
            </w:r>
          </w:p>
          <w:p>
            <w:r>
              <w:t>5 pz sacher torte monoporzione</w:t>
            </w:r>
          </w:p>
          <w:p>
            <w:r>
              <w:t>5 pz torte di riso al profumo di mandorla</w:t>
            </w:r>
          </w:p>
          <w:p>
            <w:r>
              <w:t>5 pz trancetti di tiramisù con goccine di cioccolato fondente</w:t>
            </w:r>
          </w:p>
          <w:p>
            <w:r>
              <w:t>10 pz Insalatina di farro con julienne di pancetta arrostita e zucchine dolci(vasch)</w:t>
            </w:r>
          </w:p>
          <w:p>
            <w:r>
              <w:t>2 kg Orecchiette con pomodorini dolci, olive nere e basilico fresco(vasch)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SALA</w:t>
                  </w:r>
                </w:p>
                <w:p>
                  <w:r>
                    <w:t>• Condimento per insalata</w:t>
                  </w:r>
                </w:p>
              </w:tc>
            </w:tr>
          </w:tbl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