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RIEPILOGO CUCINA</w:t>
        <w:br/>
        <w:t>MERCOLEDÌ 01 OTTOBRE 2025</w:t>
      </w:r>
    </w:p>
    <w:p/>
    <w:p>
      <w:r>
        <w:rPr>
          <w:b/>
          <w:sz w:val="28"/>
          <w:u w:val="single"/>
        </w:rPr>
        <w:t>RIEPILOGO QUANTITÀ TOTALI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PRODOTTO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QUANTITÀ</w:t>
            </w:r>
          </w:p>
        </w:tc>
      </w:tr>
      <w:tr>
        <w:tc>
          <w:tcPr>
            <w:tcW w:type="dxa" w:w="4320"/>
          </w:tcPr>
          <w:p>
            <w:r>
              <w:t>Bicch C ous C ous con verdure + cucch.bio</w:t>
            </w:r>
          </w:p>
        </w:tc>
        <w:tc>
          <w:tcPr>
            <w:tcW w:type="dxa" w:w="4320"/>
          </w:tcPr>
          <w:p>
            <w:r>
              <w:t>6 pz</w:t>
            </w:r>
          </w:p>
        </w:tc>
      </w:tr>
      <w:tr>
        <w:tc>
          <w:tcPr>
            <w:tcW w:type="dxa" w:w="4320"/>
          </w:tcPr>
          <w:p>
            <w:r>
              <w:t>Bicch carta C ous C ous verdure + cucch bio</w:t>
            </w:r>
          </w:p>
        </w:tc>
        <w:tc>
          <w:tcPr>
            <w:tcW w:type="dxa" w:w="4320"/>
          </w:tcPr>
          <w:p>
            <w:r>
              <w:t>175 pz</w:t>
            </w:r>
          </w:p>
        </w:tc>
      </w:tr>
      <w:tr>
        <w:tc>
          <w:tcPr>
            <w:tcW w:type="dxa" w:w="4320"/>
          </w:tcPr>
          <w:p>
            <w:r>
              <w:t>Bicch carta mousse chantilly+cucch bio</w:t>
            </w:r>
          </w:p>
        </w:tc>
        <w:tc>
          <w:tcPr>
            <w:tcW w:type="dxa" w:w="4320"/>
          </w:tcPr>
          <w:p>
            <w:r>
              <w:t>252 pz</w:t>
            </w:r>
          </w:p>
        </w:tc>
      </w:tr>
      <w:tr>
        <w:tc>
          <w:tcPr>
            <w:tcW w:type="dxa" w:w="4320"/>
          </w:tcPr>
          <w:p>
            <w:r>
              <w:t>Bicch insalata di farro con edamame cavolo viola e pomodori secchi+ forch.bio</w:t>
            </w:r>
          </w:p>
        </w:tc>
        <w:tc>
          <w:tcPr>
            <w:tcW w:type="dxa" w:w="4320"/>
          </w:tcPr>
          <w:p>
            <w:r>
              <w:t>6 pz</w:t>
            </w:r>
          </w:p>
        </w:tc>
      </w:tr>
      <w:tr>
        <w:tc>
          <w:tcPr>
            <w:tcW w:type="dxa" w:w="4320"/>
          </w:tcPr>
          <w:p>
            <w:r>
              <w:t>Bicch orzo pesto fagiolini e mandorle + forch bio</w:t>
            </w:r>
          </w:p>
        </w:tc>
        <w:tc>
          <w:tcPr>
            <w:tcW w:type="dxa" w:w="4320"/>
          </w:tcPr>
          <w:p>
            <w:r>
              <w:t>175 pz</w:t>
            </w:r>
          </w:p>
        </w:tc>
      </w:tr>
      <w:tr>
        <w:tc>
          <w:tcPr>
            <w:tcW w:type="dxa" w:w="4320"/>
          </w:tcPr>
          <w:p>
            <w:r>
              <w:t>Bicch. carta mousse cioccolato+cucch bio</w:t>
            </w:r>
          </w:p>
        </w:tc>
        <w:tc>
          <w:tcPr>
            <w:tcW w:type="dxa" w:w="4320"/>
          </w:tcPr>
          <w:p>
            <w:r>
              <w:t>252 pz</w:t>
            </w:r>
          </w:p>
        </w:tc>
      </w:tr>
      <w:tr>
        <w:tc>
          <w:tcPr>
            <w:tcW w:type="dxa" w:w="4320"/>
          </w:tcPr>
          <w:p>
            <w:r>
              <w:t>Bocconcini alle olive</w:t>
            </w:r>
          </w:p>
        </w:tc>
        <w:tc>
          <w:tcPr>
            <w:tcW w:type="dxa" w:w="4320"/>
          </w:tcPr>
          <w:p>
            <w:r>
              <w:t>150 pz</w:t>
            </w:r>
          </w:p>
        </w:tc>
      </w:tr>
      <w:tr>
        <w:tc>
          <w:tcPr>
            <w:tcW w:type="dxa" w:w="4320"/>
          </w:tcPr>
          <w:p>
            <w:r>
              <w:t>Bresaola con scaglie di parmigiano reggiano e rucola(ceramica/deluxe+decori)</w:t>
            </w:r>
          </w:p>
        </w:tc>
        <w:tc>
          <w:tcPr>
            <w:tcW w:type="dxa" w:w="4320"/>
          </w:tcPr>
          <w:p>
            <w:r>
              <w:t>1080 pz</w:t>
            </w:r>
          </w:p>
        </w:tc>
      </w:tr>
      <w:tr>
        <w:tc>
          <w:tcPr>
            <w:tcW w:type="dxa" w:w="4320"/>
          </w:tcPr>
          <w:p>
            <w:r>
              <w:t>Composta di frutta ciotolina</w:t>
            </w:r>
          </w:p>
        </w:tc>
        <w:tc>
          <w:tcPr>
            <w:tcW w:type="dxa" w:w="4320"/>
          </w:tcPr>
          <w:p>
            <w:r>
              <w:t>3 pz</w:t>
            </w:r>
          </w:p>
        </w:tc>
      </w:tr>
      <w:tr>
        <w:tc>
          <w:tcPr>
            <w:tcW w:type="dxa" w:w="4320"/>
          </w:tcPr>
          <w:p>
            <w:r>
              <w:t>Crescenta a dadini</w:t>
            </w:r>
          </w:p>
        </w:tc>
        <w:tc>
          <w:tcPr>
            <w:tcW w:type="dxa" w:w="4320"/>
          </w:tcPr>
          <w:p>
            <w:r>
              <w:t>7.2 kg</w:t>
            </w:r>
          </w:p>
        </w:tc>
      </w:tr>
      <w:tr>
        <w:tc>
          <w:tcPr>
            <w:tcW w:type="dxa" w:w="4320"/>
          </w:tcPr>
          <w:p>
            <w:r>
              <w:t>Crostini con verdure al forno</w:t>
            </w:r>
          </w:p>
        </w:tc>
        <w:tc>
          <w:tcPr>
            <w:tcW w:type="dxa" w:w="4320"/>
          </w:tcPr>
          <w:p>
            <w:r>
              <w:t>6 pz</w:t>
            </w:r>
          </w:p>
        </w:tc>
      </w:tr>
      <w:tr>
        <w:tc>
          <w:tcPr>
            <w:tcW w:type="dxa" w:w="4320"/>
          </w:tcPr>
          <w:p>
            <w:r>
              <w:t>Dadini di mortadella</w:t>
            </w:r>
          </w:p>
        </w:tc>
        <w:tc>
          <w:tcPr>
            <w:tcW w:type="dxa" w:w="4320"/>
          </w:tcPr>
          <w:p>
            <w:r>
              <w:t>8.6 kg</w:t>
            </w:r>
          </w:p>
        </w:tc>
      </w:tr>
      <w:tr>
        <w:tc>
          <w:tcPr>
            <w:tcW w:type="dxa" w:w="4320"/>
          </w:tcPr>
          <w:p>
            <w:r>
              <w:t>Gramigna paglia e fieno alla boscaiola(inox)</w:t>
            </w:r>
          </w:p>
        </w:tc>
        <w:tc>
          <w:tcPr>
            <w:tcW w:type="dxa" w:w="4320"/>
          </w:tcPr>
          <w:p>
            <w:r>
              <w:t>21 kg</w:t>
            </w:r>
          </w:p>
        </w:tc>
      </w:tr>
      <w:tr>
        <w:tc>
          <w:tcPr>
            <w:tcW w:type="dxa" w:w="4320"/>
          </w:tcPr>
          <w:p>
            <w:r>
              <w:t>Grissini</w:t>
            </w:r>
          </w:p>
        </w:tc>
        <w:tc>
          <w:tcPr>
            <w:tcW w:type="dxa" w:w="4320"/>
          </w:tcPr>
          <w:p>
            <w:r>
              <w:t>180 pz</w:t>
            </w:r>
          </w:p>
        </w:tc>
      </w:tr>
      <w:tr>
        <w:tc>
          <w:tcPr>
            <w:tcW w:type="dxa" w:w="4320"/>
          </w:tcPr>
          <w:p>
            <w:r>
              <w:t>Indivia belga con mousse di caprino e noci</w:t>
            </w:r>
          </w:p>
        </w:tc>
        <w:tc>
          <w:tcPr>
            <w:tcW w:type="dxa" w:w="4320"/>
          </w:tcPr>
          <w:p>
            <w:r>
              <w:t>120 pz</w:t>
            </w:r>
          </w:p>
        </w:tc>
      </w:tr>
      <w:tr>
        <w:tc>
          <w:tcPr>
            <w:tcW w:type="dxa" w:w="4320"/>
          </w:tcPr>
          <w:p>
            <w:r>
              <w:t>Insalata di pollo con cetrioli e yogurt(ceramica/deluxe+decori)</w:t>
            </w:r>
          </w:p>
        </w:tc>
        <w:tc>
          <w:tcPr>
            <w:tcW w:type="dxa" w:w="4320"/>
          </w:tcPr>
          <w:p>
            <w:r>
              <w:t>9 kg</w:t>
            </w:r>
          </w:p>
        </w:tc>
      </w:tr>
      <w:tr>
        <w:tc>
          <w:tcPr>
            <w:tcW w:type="dxa" w:w="4320"/>
          </w:tcPr>
          <w:p>
            <w:r>
              <w:t>Miele ciotoline</w:t>
            </w:r>
          </w:p>
        </w:tc>
        <w:tc>
          <w:tcPr>
            <w:tcW w:type="dxa" w:w="4320"/>
          </w:tcPr>
          <w:p>
            <w:r>
              <w:t>3 pz</w:t>
            </w:r>
          </w:p>
        </w:tc>
      </w:tr>
      <w:tr>
        <w:tc>
          <w:tcPr>
            <w:tcW w:type="dxa" w:w="4320"/>
          </w:tcPr>
          <w:p>
            <w:r>
              <w:t>Mini calzoncini prosciutto</w:t>
            </w:r>
          </w:p>
        </w:tc>
        <w:tc>
          <w:tcPr>
            <w:tcW w:type="dxa" w:w="4320"/>
          </w:tcPr>
          <w:p>
            <w:r>
              <w:t>235 pz</w:t>
            </w:r>
          </w:p>
        </w:tc>
      </w:tr>
      <w:tr>
        <w:tc>
          <w:tcPr>
            <w:tcW w:type="dxa" w:w="4320"/>
          </w:tcPr>
          <w:p>
            <w:r>
              <w:t>Mini crescentine fritte</w:t>
            </w:r>
          </w:p>
        </w:tc>
        <w:tc>
          <w:tcPr>
            <w:tcW w:type="dxa" w:w="4320"/>
          </w:tcPr>
          <w:p>
            <w:r>
              <w:t>300 pz</w:t>
            </w:r>
          </w:p>
        </w:tc>
      </w:tr>
      <w:tr>
        <w:tc>
          <w:tcPr>
            <w:tcW w:type="dxa" w:w="4320"/>
          </w:tcPr>
          <w:p>
            <w:r>
              <w:t>Mini sandwich farciti mix</w:t>
            </w:r>
          </w:p>
        </w:tc>
        <w:tc>
          <w:tcPr>
            <w:tcW w:type="dxa" w:w="4320"/>
          </w:tcPr>
          <w:p>
            <w:r>
              <w:t>235 pz</w:t>
            </w:r>
          </w:p>
        </w:tc>
      </w:tr>
      <w:tr>
        <w:tc>
          <w:tcPr>
            <w:tcW w:type="dxa" w:w="4320"/>
          </w:tcPr>
          <w:p>
            <w:r>
              <w:t>Olive all'ascolana(inox)</w:t>
            </w:r>
          </w:p>
        </w:tc>
        <w:tc>
          <w:tcPr>
            <w:tcW w:type="dxa" w:w="4320"/>
          </w:tcPr>
          <w:p>
            <w:r>
              <w:t>5.9 kg</w:t>
            </w:r>
          </w:p>
        </w:tc>
      </w:tr>
      <w:tr>
        <w:tc>
          <w:tcPr>
            <w:tcW w:type="dxa" w:w="4320"/>
          </w:tcPr>
          <w:p>
            <w:r>
              <w:t>Pane a fette</w:t>
            </w:r>
          </w:p>
        </w:tc>
        <w:tc>
          <w:tcPr>
            <w:tcW w:type="dxa" w:w="4320"/>
          </w:tcPr>
          <w:p>
            <w:r>
              <w:t>15 pz</w:t>
            </w:r>
          </w:p>
        </w:tc>
      </w:tr>
      <w:tr>
        <w:tc>
          <w:tcPr>
            <w:tcW w:type="dxa" w:w="4320"/>
          </w:tcPr>
          <w:p>
            <w:r>
              <w:t>Pennette con fiammiferi di speck, asparagi e zafferano(fioriere quadrate + decori)</w:t>
            </w:r>
          </w:p>
        </w:tc>
        <w:tc>
          <w:tcPr>
            <w:tcW w:type="dxa" w:w="4320"/>
          </w:tcPr>
          <w:p>
            <w:r>
              <w:t>45.5 kg</w:t>
            </w:r>
          </w:p>
        </w:tc>
      </w:tr>
      <w:tr>
        <w:tc>
          <w:tcPr>
            <w:tcW w:type="dxa" w:w="4320"/>
          </w:tcPr>
          <w:p>
            <w:r>
              <w:t>Spinaci alla tirolese con bastoncini di speck(inox)</w:t>
            </w:r>
          </w:p>
        </w:tc>
        <w:tc>
          <w:tcPr>
            <w:tcW w:type="dxa" w:w="4320"/>
          </w:tcPr>
          <w:p>
            <w:r>
              <w:t>4.8 kg</w:t>
            </w:r>
          </w:p>
        </w:tc>
      </w:tr>
      <w:tr>
        <w:tc>
          <w:tcPr>
            <w:tcW w:type="dxa" w:w="4320"/>
          </w:tcPr>
          <w:p>
            <w:r>
              <w:t>Spinaci alla tirolese con bastoncini di speck(inox)v</w:t>
            </w:r>
          </w:p>
        </w:tc>
        <w:tc>
          <w:tcPr>
            <w:tcW w:type="dxa" w:w="4320"/>
          </w:tcPr>
          <w:p>
            <w:r>
              <w:t>9.6 kg</w:t>
            </w:r>
          </w:p>
        </w:tc>
      </w:tr>
      <w:tr>
        <w:tc>
          <w:tcPr>
            <w:tcW w:type="dxa" w:w="4320"/>
          </w:tcPr>
          <w:p>
            <w:r>
              <w:t>Taglieri di salumi medi</w:t>
            </w:r>
          </w:p>
        </w:tc>
        <w:tc>
          <w:tcPr>
            <w:tcW w:type="dxa" w:w="4320"/>
          </w:tcPr>
          <w:p>
            <w:r>
              <w:t>18 pz</w:t>
            </w:r>
          </w:p>
        </w:tc>
      </w:tr>
      <w:tr>
        <w:tc>
          <w:tcPr>
            <w:tcW w:type="dxa" w:w="4320"/>
          </w:tcPr>
          <w:p>
            <w:r>
              <w:t>Taglieri formaggi piccoli</w:t>
            </w:r>
          </w:p>
        </w:tc>
        <w:tc>
          <w:tcPr>
            <w:tcW w:type="dxa" w:w="4320"/>
          </w:tcPr>
          <w:p>
            <w:r>
              <w:t>3 pz</w:t>
            </w:r>
          </w:p>
        </w:tc>
      </w:tr>
      <w:tr>
        <w:tc>
          <w:tcPr>
            <w:tcW w:type="dxa" w:w="4320"/>
          </w:tcPr>
          <w:p>
            <w:r>
              <w:t>Dolce vegano</w:t>
            </w:r>
          </w:p>
        </w:tc>
        <w:tc>
          <w:tcPr>
            <w:tcW w:type="dxa" w:w="4320"/>
          </w:tcPr>
          <w:p>
            <w:r>
              <w:t>2 pz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