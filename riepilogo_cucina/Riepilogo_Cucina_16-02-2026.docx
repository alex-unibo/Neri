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RIEPILOGO CUCINA</w:t>
        <w:br/>
        <w:t>LUNEDÌ 16 FEBBRAIO 2026</w:t>
      </w:r>
    </w:p>
    <w:p/>
    <w:p>
      <w:r>
        <w:rPr>
          <w:b/>
          <w:sz w:val="28"/>
          <w:u w:val="single"/>
        </w:rPr>
        <w:t>RIEPILOGO QUANTITÀ TOTALI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PRODOTTO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QUANTITÀ</w:t>
            </w:r>
          </w:p>
        </w:tc>
      </w:tr>
      <w:tr>
        <w:tc>
          <w:tcPr>
            <w:tcW w:type="dxa" w:w="4320"/>
          </w:tcPr>
          <w:p>
            <w:r>
              <w:t>Bicch insalata d'orzo con pesto fagiolini e mandorle+forch.bio</w:t>
            </w:r>
          </w:p>
        </w:tc>
        <w:tc>
          <w:tcPr>
            <w:tcW w:type="dxa" w:w="4320"/>
          </w:tcPr>
          <w:p>
            <w:r>
              <w:t>3 pz</w:t>
            </w:r>
          </w:p>
        </w:tc>
      </w:tr>
      <w:tr>
        <w:tc>
          <w:tcPr>
            <w:tcW w:type="dxa" w:w="4320"/>
          </w:tcPr>
          <w:p>
            <w:r>
              <w:t>Bicch insalata di farro con edamame cavolo viola e pomodori secchi+ forch.bio</w:t>
            </w:r>
          </w:p>
        </w:tc>
        <w:tc>
          <w:tcPr>
            <w:tcW w:type="dxa" w:w="4320"/>
          </w:tcPr>
          <w:p>
            <w:r>
              <w:t>1 pz</w:t>
            </w:r>
          </w:p>
        </w:tc>
      </w:tr>
      <w:tr>
        <w:tc>
          <w:tcPr>
            <w:tcW w:type="dxa" w:w="4320"/>
          </w:tcPr>
          <w:p>
            <w:r>
              <w:t>Bicch orzo con verdure + forch.bio</w:t>
            </w:r>
          </w:p>
        </w:tc>
        <w:tc>
          <w:tcPr>
            <w:tcW w:type="dxa" w:w="4320"/>
          </w:tcPr>
          <w:p>
            <w:r>
              <w:t>2 pz</w:t>
            </w:r>
          </w:p>
        </w:tc>
      </w:tr>
      <w:tr>
        <w:tc>
          <w:tcPr>
            <w:tcW w:type="dxa" w:w="4320"/>
          </w:tcPr>
          <w:p>
            <w:r>
              <w:t>Bicch riso venere con mais pomodorini secchi e piselli+forch.bio</w:t>
            </w:r>
          </w:p>
        </w:tc>
        <w:tc>
          <w:tcPr>
            <w:tcW w:type="dxa" w:w="4320"/>
          </w:tcPr>
          <w:p>
            <w:r>
              <w:t>1 pz</w:t>
            </w:r>
          </w:p>
        </w:tc>
      </w:tr>
      <w:tr>
        <w:tc>
          <w:tcPr>
            <w:tcW w:type="dxa" w:w="4320"/>
          </w:tcPr>
          <w:p>
            <w:r>
              <w:t>Bicchierino di pinzimonio</w:t>
            </w:r>
          </w:p>
        </w:tc>
        <w:tc>
          <w:tcPr>
            <w:tcW w:type="dxa" w:w="4320"/>
          </w:tcPr>
          <w:p>
            <w:r>
              <w:t>1 pz</w:t>
            </w:r>
          </w:p>
        </w:tc>
      </w:tr>
      <w:tr>
        <w:tc>
          <w:tcPr>
            <w:tcW w:type="dxa" w:w="4320"/>
          </w:tcPr>
          <w:p>
            <w:r>
              <w:t>Cous cous con verdure(fioriere quadrate + decori)</w:t>
            </w:r>
          </w:p>
        </w:tc>
        <w:tc>
          <w:tcPr>
            <w:tcW w:type="dxa" w:w="4320"/>
          </w:tcPr>
          <w:p>
            <w:r>
              <w:t>3.5 kg</w:t>
            </w:r>
          </w:p>
        </w:tc>
      </w:tr>
      <w:tr>
        <w:tc>
          <w:tcPr>
            <w:tcW w:type="dxa" w:w="4320"/>
          </w:tcPr>
          <w:p>
            <w:r>
              <w:t>Crostini ai funghi(arg)*</w:t>
            </w:r>
          </w:p>
        </w:tc>
        <w:tc>
          <w:tcPr>
            <w:tcW w:type="dxa" w:w="4320"/>
          </w:tcPr>
          <w:p>
            <w:r>
              <w:t>32 pz</w:t>
            </w:r>
          </w:p>
        </w:tc>
      </w:tr>
      <w:tr>
        <w:tc>
          <w:tcPr>
            <w:tcW w:type="dxa" w:w="4320"/>
          </w:tcPr>
          <w:p>
            <w:r>
              <w:t>Cubetti mortadella scottati aceto(ceramica)*</w:t>
            </w:r>
          </w:p>
        </w:tc>
        <w:tc>
          <w:tcPr>
            <w:tcW w:type="dxa" w:w="4320"/>
          </w:tcPr>
          <w:p>
            <w:r>
              <w:t>1.6 kg</w:t>
            </w:r>
          </w:p>
        </w:tc>
      </w:tr>
      <w:tr>
        <w:tc>
          <w:tcPr>
            <w:tcW w:type="dxa" w:w="4320"/>
          </w:tcPr>
          <w:p>
            <w:r>
              <w:t>Involtino bresaola stracchino e rucola</w:t>
            </w:r>
          </w:p>
        </w:tc>
        <w:tc>
          <w:tcPr>
            <w:tcW w:type="dxa" w:w="4320"/>
          </w:tcPr>
          <w:p>
            <w:r>
              <w:t>8 pz</w:t>
            </w:r>
          </w:p>
        </w:tc>
      </w:tr>
      <w:tr>
        <w:tc>
          <w:tcPr>
            <w:tcW w:type="dxa" w:w="4320"/>
          </w:tcPr>
          <w:p>
            <w:r>
              <w:t>macedonia mono+cucch.bio</w:t>
            </w:r>
          </w:p>
        </w:tc>
        <w:tc>
          <w:tcPr>
            <w:tcW w:type="dxa" w:w="4320"/>
          </w:tcPr>
          <w:p>
            <w:r>
              <w:t>3 pz</w:t>
            </w:r>
          </w:p>
        </w:tc>
      </w:tr>
      <w:tr>
        <w:tc>
          <w:tcPr>
            <w:tcW w:type="dxa" w:w="4320"/>
          </w:tcPr>
          <w:p>
            <w:r>
              <w:t>Mini cotolettine(inox)*</w:t>
            </w:r>
          </w:p>
        </w:tc>
        <w:tc>
          <w:tcPr>
            <w:tcW w:type="dxa" w:w="4320"/>
          </w:tcPr>
          <w:p>
            <w:r>
              <w:t>1.1 kg</w:t>
            </w:r>
          </w:p>
        </w:tc>
      </w:tr>
      <w:tr>
        <w:tc>
          <w:tcPr>
            <w:tcW w:type="dxa" w:w="4320"/>
          </w:tcPr>
          <w:p>
            <w:r>
              <w:t>Mini sandwich senza glutine farciti mix</w:t>
            </w:r>
          </w:p>
        </w:tc>
        <w:tc>
          <w:tcPr>
            <w:tcW w:type="dxa" w:w="4320"/>
          </w:tcPr>
          <w:p>
            <w:r>
              <w:t>2 pz</w:t>
            </w:r>
          </w:p>
        </w:tc>
      </w:tr>
      <w:tr>
        <w:tc>
          <w:tcPr>
            <w:tcW w:type="dxa" w:w="4320"/>
          </w:tcPr>
          <w:p>
            <w:r>
              <w:t>Monoporzioni zuppa inglese</w:t>
            </w:r>
          </w:p>
        </w:tc>
        <w:tc>
          <w:tcPr>
            <w:tcW w:type="dxa" w:w="4320"/>
          </w:tcPr>
          <w:p>
            <w:r>
              <w:t>34 pz</w:t>
            </w:r>
          </w:p>
        </w:tc>
      </w:tr>
      <w:tr>
        <w:tc>
          <w:tcPr>
            <w:tcW w:type="dxa" w:w="4320"/>
          </w:tcPr>
          <w:p>
            <w:r>
              <w:t>Mousse di melanzana violetta con petali di guanciale croccante</w:t>
            </w:r>
          </w:p>
        </w:tc>
        <w:tc>
          <w:tcPr>
            <w:tcW w:type="dxa" w:w="4320"/>
          </w:tcPr>
          <w:p>
            <w:r>
              <w:t>32 pz</w:t>
            </w:r>
          </w:p>
        </w:tc>
      </w:tr>
      <w:tr>
        <w:tc>
          <w:tcPr>
            <w:tcW w:type="dxa" w:w="4320"/>
          </w:tcPr>
          <w:p>
            <w:r>
              <w:t>Parmigianini</w:t>
            </w:r>
          </w:p>
        </w:tc>
        <w:tc>
          <w:tcPr>
            <w:tcW w:type="dxa" w:w="4320"/>
          </w:tcPr>
          <w:p>
            <w:r>
              <w:t>1.1 kg</w:t>
            </w:r>
          </w:p>
        </w:tc>
      </w:tr>
      <w:tr>
        <w:tc>
          <w:tcPr>
            <w:tcW w:type="dxa" w:w="4320"/>
          </w:tcPr>
          <w:p>
            <w:r>
              <w:t>Pasta al forno vegana fai tu</w:t>
            </w:r>
          </w:p>
        </w:tc>
        <w:tc>
          <w:tcPr>
            <w:tcW w:type="dxa" w:w="4320"/>
          </w:tcPr>
          <w:p>
            <w:r>
              <w:t>1 pz</w:t>
            </w:r>
          </w:p>
        </w:tc>
      </w:tr>
      <w:tr>
        <w:tc>
          <w:tcPr>
            <w:tcW w:type="dxa" w:w="4320"/>
          </w:tcPr>
          <w:p>
            <w:r>
              <w:t>Pasticceria</w:t>
            </w:r>
          </w:p>
        </w:tc>
        <w:tc>
          <w:tcPr>
            <w:tcW w:type="dxa" w:w="4320"/>
          </w:tcPr>
          <w:p>
            <w:r>
              <w:t>1.7 kg</w:t>
            </w:r>
          </w:p>
        </w:tc>
      </w:tr>
      <w:tr>
        <w:tc>
          <w:tcPr>
            <w:tcW w:type="dxa" w:w="4320"/>
          </w:tcPr>
          <w:p>
            <w:r>
              <w:t>Pennette con fiammiferi di speck, asparagi e zafferano(fioriere quadrate + decori)</w:t>
            </w:r>
          </w:p>
        </w:tc>
        <w:tc>
          <w:tcPr>
            <w:tcW w:type="dxa" w:w="4320"/>
          </w:tcPr>
          <w:p>
            <w:r>
              <w:t>3.5 kg</w:t>
            </w:r>
          </w:p>
        </w:tc>
      </w:tr>
      <w:tr>
        <w:tc>
          <w:tcPr>
            <w:tcW w:type="dxa" w:w="4320"/>
          </w:tcPr>
          <w:p>
            <w:r>
              <w:t>Pizzette Classiche</w:t>
            </w:r>
          </w:p>
        </w:tc>
        <w:tc>
          <w:tcPr>
            <w:tcW w:type="dxa" w:w="4320"/>
          </w:tcPr>
          <w:p>
            <w:r>
              <w:t>84 pz</w:t>
            </w:r>
          </w:p>
        </w:tc>
      </w:tr>
      <w:tr>
        <w:tc>
          <w:tcPr>
            <w:tcW w:type="dxa" w:w="4320"/>
          </w:tcPr>
          <w:p>
            <w:r>
              <w:t>Rombetti frittata</w:t>
            </w:r>
          </w:p>
        </w:tc>
        <w:tc>
          <w:tcPr>
            <w:tcW w:type="dxa" w:w="4320"/>
          </w:tcPr>
          <w:p>
            <w:r>
              <w:t>48 pz</w:t>
            </w:r>
          </w:p>
        </w:tc>
      </w:tr>
      <w:tr>
        <w:tc>
          <w:tcPr>
            <w:tcW w:type="dxa" w:w="4320"/>
          </w:tcPr>
          <w:p>
            <w:r>
              <w:t>Rotolini di tagliatelle al ragù bolognese gratinate con crosticina di parmigiano reggiano(inox)*</w:t>
            </w:r>
          </w:p>
        </w:tc>
        <w:tc>
          <w:tcPr>
            <w:tcW w:type="dxa" w:w="4320"/>
          </w:tcPr>
          <w:p>
            <w:r>
              <w:t>36 pz</w:t>
            </w:r>
          </w:p>
        </w:tc>
      </w:tr>
      <w:tr>
        <w:tc>
          <w:tcPr>
            <w:tcW w:type="dxa" w:w="4320"/>
          </w:tcPr>
          <w:p>
            <w:r>
              <w:t>Secondo no glutine fai tu</w:t>
            </w:r>
          </w:p>
        </w:tc>
        <w:tc>
          <w:tcPr>
            <w:tcW w:type="dxa" w:w="4320"/>
          </w:tcPr>
          <w:p>
            <w:r>
              <w:t>2 pz</w:t>
            </w:r>
          </w:p>
        </w:tc>
      </w:tr>
      <w:tr>
        <w:tc>
          <w:tcPr>
            <w:tcW w:type="dxa" w:w="4320"/>
          </w:tcPr>
          <w:p>
            <w:r>
              <w:t>Spiedino di frutta corto</w:t>
            </w:r>
          </w:p>
        </w:tc>
        <w:tc>
          <w:tcPr>
            <w:tcW w:type="dxa" w:w="4320"/>
          </w:tcPr>
          <w:p>
            <w:r>
              <w:t>1 pz</w:t>
            </w:r>
          </w:p>
        </w:tc>
      </w:tr>
      <w:tr>
        <w:tc>
          <w:tcPr>
            <w:tcW w:type="dxa" w:w="4320"/>
          </w:tcPr>
          <w:p>
            <w:r>
              <w:t>Dolce No lattosio</w:t>
            </w:r>
          </w:p>
        </w:tc>
        <w:tc>
          <w:tcPr>
            <w:tcW w:type="dxa" w:w="4320"/>
          </w:tcPr>
          <w:p>
            <w:r>
              <w:t>1 pz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