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RIEPILOGO CUCINA</w:t>
        <w:br/>
        <w:t>SABATO 13 SETTEMBRE 2025</w:t>
      </w:r>
    </w:p>
    <w:p/>
    <w:p>
      <w:r>
        <w:rPr>
          <w:b/>
          <w:sz w:val="28"/>
          <w:u w:val="single"/>
        </w:rPr>
        <w:t>RIEPILOGO QUANTITÀ TOTALI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PRODOTTO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QUANTITÀ</w:t>
            </w:r>
          </w:p>
        </w:tc>
      </w:tr>
      <w:tr>
        <w:tc>
          <w:tcPr>
            <w:tcW w:type="dxa" w:w="4320"/>
          </w:tcPr>
          <w:p>
            <w:r>
              <w:t>Bicch insalata d'orzo con pesto fagiolini e mandorle+forch.bio</w:t>
            </w:r>
          </w:p>
        </w:tc>
        <w:tc>
          <w:tcPr>
            <w:tcW w:type="dxa" w:w="4320"/>
          </w:tcPr>
          <w:p>
            <w:r>
              <w:t>1 pz</w:t>
            </w:r>
          </w:p>
        </w:tc>
      </w:tr>
      <w:tr>
        <w:tc>
          <w:tcPr>
            <w:tcW w:type="dxa" w:w="4320"/>
          </w:tcPr>
          <w:p>
            <w:r>
              <w:t>Bicch insalata di farro con edamame cavolo viola e pomodori secchi+ forch.bio</w:t>
            </w:r>
          </w:p>
        </w:tc>
        <w:tc>
          <w:tcPr>
            <w:tcW w:type="dxa" w:w="4320"/>
          </w:tcPr>
          <w:p>
            <w:r>
              <w:t>1 pz</w:t>
            </w:r>
          </w:p>
        </w:tc>
      </w:tr>
      <w:tr>
        <w:tc>
          <w:tcPr>
            <w:tcW w:type="dxa" w:w="4320"/>
          </w:tcPr>
          <w:p>
            <w:r>
              <w:t>Biscotteria</w:t>
            </w:r>
          </w:p>
        </w:tc>
        <w:tc>
          <w:tcPr>
            <w:tcW w:type="dxa" w:w="4320"/>
          </w:tcPr>
          <w:p>
            <w:r>
              <w:t>1 kg</w:t>
            </w:r>
          </w:p>
        </w:tc>
      </w:tr>
      <w:tr>
        <w:tc>
          <w:tcPr>
            <w:tcW w:type="dxa" w:w="4320"/>
          </w:tcPr>
          <w:p>
            <w:r>
              <w:t>Crostini con hummus di ceci e zucchine al forno</w:t>
            </w:r>
          </w:p>
        </w:tc>
        <w:tc>
          <w:tcPr>
            <w:tcW w:type="dxa" w:w="4320"/>
          </w:tcPr>
          <w:p>
            <w:r>
              <w:t>4 pz</w:t>
            </w:r>
          </w:p>
        </w:tc>
      </w:tr>
      <w:tr>
        <w:tc>
          <w:tcPr>
            <w:tcW w:type="dxa" w:w="4320"/>
          </w:tcPr>
          <w:p>
            <w:r>
              <w:t>Involtino bresaola stracchino e rucola</w:t>
            </w:r>
          </w:p>
        </w:tc>
        <w:tc>
          <w:tcPr>
            <w:tcW w:type="dxa" w:w="4320"/>
          </w:tcPr>
          <w:p>
            <w:r>
              <w:t>1 pz</w:t>
            </w:r>
          </w:p>
        </w:tc>
      </w:tr>
      <w:tr>
        <w:tc>
          <w:tcPr>
            <w:tcW w:type="dxa" w:w="4320"/>
          </w:tcPr>
          <w:p>
            <w:r>
              <w:t>Mini calzoncini vegetariani</w:t>
            </w:r>
          </w:p>
        </w:tc>
        <w:tc>
          <w:tcPr>
            <w:tcW w:type="dxa" w:w="4320"/>
          </w:tcPr>
          <w:p>
            <w:r>
              <w:t>120 pz</w:t>
            </w:r>
          </w:p>
        </w:tc>
      </w:tr>
      <w:tr>
        <w:tc>
          <w:tcPr>
            <w:tcW w:type="dxa" w:w="4320"/>
          </w:tcPr>
          <w:p>
            <w:r>
              <w:t>Mini sandwich per vegani con verdure</w:t>
            </w:r>
          </w:p>
        </w:tc>
        <w:tc>
          <w:tcPr>
            <w:tcW w:type="dxa" w:w="4320"/>
          </w:tcPr>
          <w:p>
            <w:r>
              <w:t>2 pz</w:t>
            </w:r>
          </w:p>
        </w:tc>
      </w:tr>
      <w:tr>
        <w:tc>
          <w:tcPr>
            <w:tcW w:type="dxa" w:w="4320"/>
          </w:tcPr>
          <w:p>
            <w:r>
              <w:t>Mini sandwich senza glutine farciti mix</w:t>
            </w:r>
          </w:p>
        </w:tc>
        <w:tc>
          <w:tcPr>
            <w:tcW w:type="dxa" w:w="4320"/>
          </w:tcPr>
          <w:p>
            <w:r>
              <w:t>1 pz</w:t>
            </w:r>
          </w:p>
        </w:tc>
      </w:tr>
      <w:tr>
        <w:tc>
          <w:tcPr>
            <w:tcW w:type="dxa" w:w="4320"/>
          </w:tcPr>
          <w:p>
            <w:r>
              <w:t>Pizzette no mozzarella</w:t>
            </w:r>
          </w:p>
        </w:tc>
        <w:tc>
          <w:tcPr>
            <w:tcW w:type="dxa" w:w="4320"/>
          </w:tcPr>
          <w:p>
            <w:r>
              <w:t>1 pz</w:t>
            </w:r>
          </w:p>
        </w:tc>
      </w:tr>
      <w:tr>
        <w:tc>
          <w:tcPr>
            <w:tcW w:type="dxa" w:w="4320"/>
          </w:tcPr>
          <w:p>
            <w:r>
              <w:t>Pizzette per vegani no mozzarella</w:t>
            </w:r>
          </w:p>
        </w:tc>
        <w:tc>
          <w:tcPr>
            <w:tcW w:type="dxa" w:w="4320"/>
          </w:tcPr>
          <w:p>
            <w:r>
              <w:t>2 pz</w:t>
            </w:r>
          </w:p>
        </w:tc>
      </w:tr>
      <w:tr>
        <w:tc>
          <w:tcPr>
            <w:tcW w:type="dxa" w:w="4320"/>
          </w:tcPr>
          <w:p>
            <w:r>
              <w:t>Pizzette senza glutine</w:t>
            </w:r>
          </w:p>
        </w:tc>
        <w:tc>
          <w:tcPr>
            <w:tcW w:type="dxa" w:w="4320"/>
          </w:tcPr>
          <w:p>
            <w:r>
              <w:t>1 pz</w:t>
            </w:r>
          </w:p>
        </w:tc>
      </w:tr>
      <w:tr>
        <w:tc>
          <w:tcPr>
            <w:tcW w:type="dxa" w:w="4320"/>
          </w:tcPr>
          <w:p>
            <w:r>
              <w:t>Rustici mix</w:t>
            </w:r>
          </w:p>
        </w:tc>
        <w:tc>
          <w:tcPr>
            <w:tcW w:type="dxa" w:w="4320"/>
          </w:tcPr>
          <w:p>
            <w:r>
              <w:t>1.5 kg</w:t>
            </w:r>
          </w:p>
        </w:tc>
      </w:tr>
      <w:tr>
        <w:tc>
          <w:tcPr>
            <w:tcW w:type="dxa" w:w="4320"/>
          </w:tcPr>
          <w:p>
            <w:r>
              <w:t>Spiedini pomodoro e mozzarella</w:t>
            </w:r>
          </w:p>
        </w:tc>
        <w:tc>
          <w:tcPr>
            <w:tcW w:type="dxa" w:w="4320"/>
          </w:tcPr>
          <w:p>
            <w:r>
              <w:t>2 pz</w:t>
            </w:r>
          </w:p>
        </w:tc>
      </w:tr>
      <w:tr>
        <w:tc>
          <w:tcPr>
            <w:tcW w:type="dxa" w:w="4320"/>
          </w:tcPr>
          <w:p>
            <w:r>
              <w:t>Spiedini pomodoro e olive</w:t>
            </w:r>
          </w:p>
        </w:tc>
        <w:tc>
          <w:tcPr>
            <w:tcW w:type="dxa" w:w="4320"/>
          </w:tcPr>
          <w:p>
            <w:r>
              <w:t>1 pz</w:t>
            </w:r>
          </w:p>
        </w:tc>
      </w:tr>
      <w:tr>
        <w:tc>
          <w:tcPr>
            <w:tcW w:type="dxa" w:w="4320"/>
          </w:tcPr>
          <w:p>
            <w:r>
              <w:t>Trancetti tenerina crema e amerene</w:t>
            </w:r>
          </w:p>
        </w:tc>
        <w:tc>
          <w:tcPr>
            <w:tcW w:type="dxa" w:w="4320"/>
          </w:tcPr>
          <w:p>
            <w:r>
              <w:t>1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