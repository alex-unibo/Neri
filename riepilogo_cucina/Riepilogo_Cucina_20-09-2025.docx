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RIEPILOGO CUCINA</w:t>
        <w:br/>
        <w:t>SABATO 20 SETTEMBRE 2025</w:t>
      </w:r>
    </w:p>
    <w:p/>
    <w:p>
      <w:r>
        <w:rPr>
          <w:b/>
          <w:sz w:val="28"/>
          <w:u w:val="single"/>
        </w:rPr>
        <w:t>RIEPILOGO QUANTITÀ TOTALI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PRODOTTO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QUANTITÀ</w:t>
            </w:r>
          </w:p>
        </w:tc>
      </w:tr>
      <w:tr>
        <w:tc>
          <w:tcPr>
            <w:tcW w:type="dxa" w:w="4320"/>
          </w:tcPr>
          <w:p>
            <w:r>
              <w:t>crespelle ai funghi su fonduta di Parmigiano Reggiano(inox)</w:t>
            </w:r>
          </w:p>
        </w:tc>
        <w:tc>
          <w:tcPr>
            <w:tcW w:type="dxa" w:w="4320"/>
          </w:tcPr>
          <w:p>
            <w:r>
              <w:t>32 pz</w:t>
            </w:r>
          </w:p>
        </w:tc>
      </w:tr>
      <w:tr>
        <w:tc>
          <w:tcPr>
            <w:tcW w:type="dxa" w:w="4320"/>
          </w:tcPr>
          <w:p>
            <w:r>
              <w:t>Bicch C ous C ous con verdure + cucch.bio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  <w:tr>
        <w:tc>
          <w:tcPr>
            <w:tcW w:type="dxa" w:w="4320"/>
          </w:tcPr>
          <w:p>
            <w:r>
              <w:t>Bicch insalata di farro con edamame cavolo viola e pomodori secchi+ forch.bio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  <w:tr>
        <w:tc>
          <w:tcPr>
            <w:tcW w:type="dxa" w:w="4320"/>
          </w:tcPr>
          <w:p>
            <w:r>
              <w:t>Bicch insalata di riso + verdure + forch.bio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  <w:tr>
        <w:tc>
          <w:tcPr>
            <w:tcW w:type="dxa" w:w="4320"/>
          </w:tcPr>
          <w:p>
            <w:r>
              <w:t>Bicch orzo con verdure + forch.bio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  <w:tr>
        <w:tc>
          <w:tcPr>
            <w:tcW w:type="dxa" w:w="4320"/>
          </w:tcPr>
          <w:p>
            <w:r>
              <w:t>Bicch orzo pesto fagiolini e mandorle + forch bio</w:t>
            </w:r>
          </w:p>
        </w:tc>
        <w:tc>
          <w:tcPr>
            <w:tcW w:type="dxa" w:w="4320"/>
          </w:tcPr>
          <w:p>
            <w:r>
              <w:t>33 pz</w:t>
            </w:r>
          </w:p>
        </w:tc>
      </w:tr>
      <w:tr>
        <w:tc>
          <w:tcPr>
            <w:tcW w:type="dxa" w:w="4320"/>
          </w:tcPr>
          <w:p>
            <w:r>
              <w:t>Bicch taralli stracchino e pomodori+cucch bio</w:t>
            </w:r>
          </w:p>
        </w:tc>
        <w:tc>
          <w:tcPr>
            <w:tcW w:type="dxa" w:w="4320"/>
          </w:tcPr>
          <w:p>
            <w:r>
              <w:t>33 pz</w:t>
            </w:r>
          </w:p>
        </w:tc>
      </w:tr>
      <w:tr>
        <w:tc>
          <w:tcPr>
            <w:tcW w:type="dxa" w:w="4320"/>
          </w:tcPr>
          <w:p>
            <w:r>
              <w:t>Bicch.quinoa lime menta e melanzane+forch.bio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  <w:tr>
        <w:tc>
          <w:tcPr>
            <w:tcW w:type="dxa" w:w="4320"/>
          </w:tcPr>
          <w:p>
            <w:r>
              <w:t>Bocconcini alle olive</w:t>
            </w:r>
          </w:p>
        </w:tc>
        <w:tc>
          <w:tcPr>
            <w:tcW w:type="dxa" w:w="4320"/>
          </w:tcPr>
          <w:p>
            <w:r>
              <w:t>22 pz</w:t>
            </w:r>
          </w:p>
        </w:tc>
      </w:tr>
      <w:tr>
        <w:tc>
          <w:tcPr>
            <w:tcW w:type="dxa" w:w="4320"/>
          </w:tcPr>
          <w:p>
            <w:r>
              <w:t>Bocconcini ananas e speck</w:t>
            </w:r>
          </w:p>
        </w:tc>
        <w:tc>
          <w:tcPr>
            <w:tcW w:type="dxa" w:w="4320"/>
          </w:tcPr>
          <w:p>
            <w:r>
              <w:t>1 pz</w:t>
            </w:r>
          </w:p>
        </w:tc>
      </w:tr>
      <w:tr>
        <w:tc>
          <w:tcPr>
            <w:tcW w:type="dxa" w:w="4320"/>
          </w:tcPr>
          <w:p>
            <w:r>
              <w:t>Bocconcini olive farciti vegetariani</w:t>
            </w:r>
          </w:p>
        </w:tc>
        <w:tc>
          <w:tcPr>
            <w:tcW w:type="dxa" w:w="4320"/>
          </w:tcPr>
          <w:p>
            <w:r>
              <w:t>33 pz</w:t>
            </w:r>
          </w:p>
        </w:tc>
      </w:tr>
      <w:tr>
        <w:tc>
          <w:tcPr>
            <w:tcW w:type="dxa" w:w="4320"/>
          </w:tcPr>
          <w:p>
            <w:r>
              <w:t>Bruschettine con mousse di mortadella e granella di pistacchio</w:t>
            </w:r>
          </w:p>
        </w:tc>
        <w:tc>
          <w:tcPr>
            <w:tcW w:type="dxa" w:w="4320"/>
          </w:tcPr>
          <w:p>
            <w:r>
              <w:t>33 pz</w:t>
            </w:r>
          </w:p>
        </w:tc>
      </w:tr>
      <w:tr>
        <w:tc>
          <w:tcPr>
            <w:tcW w:type="dxa" w:w="4320"/>
          </w:tcPr>
          <w:p>
            <w:r>
              <w:t>Crostini con radicchio e guanciale(arg)</w:t>
            </w:r>
          </w:p>
        </w:tc>
        <w:tc>
          <w:tcPr>
            <w:tcW w:type="dxa" w:w="4320"/>
          </w:tcPr>
          <w:p>
            <w:r>
              <w:t>33 pz</w:t>
            </w:r>
          </w:p>
        </w:tc>
      </w:tr>
      <w:tr>
        <w:tc>
          <w:tcPr>
            <w:tcW w:type="dxa" w:w="4320"/>
          </w:tcPr>
          <w:p>
            <w:r>
              <w:t>Grissini</w:t>
            </w:r>
          </w:p>
        </w:tc>
        <w:tc>
          <w:tcPr>
            <w:tcW w:type="dxa" w:w="4320"/>
          </w:tcPr>
          <w:p>
            <w:r>
              <w:t>22 pz</w:t>
            </w:r>
          </w:p>
        </w:tc>
      </w:tr>
      <w:tr>
        <w:tc>
          <w:tcPr>
            <w:tcW w:type="dxa" w:w="4320"/>
          </w:tcPr>
          <w:p>
            <w:r>
              <w:t>Indivia belga con mousse di caprino e noci</w:t>
            </w:r>
          </w:p>
        </w:tc>
        <w:tc>
          <w:tcPr>
            <w:tcW w:type="dxa" w:w="4320"/>
          </w:tcPr>
          <w:p>
            <w:r>
              <w:t>23 pz</w:t>
            </w:r>
          </w:p>
        </w:tc>
      </w:tr>
      <w:tr>
        <w:tc>
          <w:tcPr>
            <w:tcW w:type="dxa" w:w="4320"/>
          </w:tcPr>
          <w:p>
            <w:r>
              <w:t>insalata waldorf con sedano e mele saltate in padella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Mozzarelline in carrozza(inox)</w:t>
            </w:r>
          </w:p>
        </w:tc>
        <w:tc>
          <w:tcPr>
            <w:tcW w:type="dxa" w:w="4320"/>
          </w:tcPr>
          <w:p>
            <w:r>
              <w:t>1 kg</w:t>
            </w:r>
          </w:p>
        </w:tc>
      </w:tr>
      <w:tr>
        <w:tc>
          <w:tcPr>
            <w:tcW w:type="dxa" w:w="4320"/>
          </w:tcPr>
          <w:p>
            <w:r>
              <w:t>Orecchiette pomodorini olive e basilico(fioriere quadrate + decori)</w:t>
            </w:r>
          </w:p>
        </w:tc>
        <w:tc>
          <w:tcPr>
            <w:tcW w:type="dxa" w:w="4320"/>
          </w:tcPr>
          <w:p>
            <w:r>
              <w:t>4.5 kg</w:t>
            </w:r>
          </w:p>
        </w:tc>
      </w:tr>
      <w:tr>
        <w:tc>
          <w:tcPr>
            <w:tcW w:type="dxa" w:w="4320"/>
          </w:tcPr>
          <w:p>
            <w:r>
              <w:t>Pane a fette</w:t>
            </w:r>
          </w:p>
        </w:tc>
        <w:tc>
          <w:tcPr>
            <w:tcW w:type="dxa" w:w="4320"/>
          </w:tcPr>
          <w:p>
            <w:r>
              <w:t>2 kg</w:t>
            </w:r>
          </w:p>
        </w:tc>
      </w:tr>
      <w:tr>
        <w:tc>
          <w:tcPr>
            <w:tcW w:type="dxa" w:w="4320"/>
          </w:tcPr>
          <w:p>
            <w:r>
              <w:t>Quiche lorraine</w:t>
            </w:r>
          </w:p>
        </w:tc>
        <w:tc>
          <w:tcPr>
            <w:tcW w:type="dxa" w:w="4320"/>
          </w:tcPr>
          <w:p>
            <w:r>
              <w:t>2 pz</w:t>
            </w:r>
          </w:p>
        </w:tc>
      </w:tr>
      <w:tr>
        <w:tc>
          <w:tcPr>
            <w:tcW w:type="dxa" w:w="4320"/>
          </w:tcPr>
          <w:p>
            <w:r>
              <w:t>Rombetti di frittata ai sapori di campo</w:t>
            </w:r>
          </w:p>
        </w:tc>
        <w:tc>
          <w:tcPr>
            <w:tcW w:type="dxa" w:w="4320"/>
          </w:tcPr>
          <w:p>
            <w:r>
              <w:t>1.5 kg</w:t>
            </w:r>
          </w:p>
        </w:tc>
      </w:tr>
      <w:tr>
        <w:tc>
          <w:tcPr>
            <w:tcW w:type="dxa" w:w="4320"/>
          </w:tcPr>
          <w:p>
            <w:r>
              <w:t>Verdure alla brace(inox)</w:t>
            </w:r>
          </w:p>
        </w:tc>
        <w:tc>
          <w:tcPr>
            <w:tcW w:type="dxa" w:w="4320"/>
          </w:tcPr>
          <w:p>
            <w:r>
              <w:t>72 pz</w:t>
            </w:r>
          </w:p>
        </w:tc>
      </w:tr>
      <w:tr>
        <w:tc>
          <w:tcPr>
            <w:tcW w:type="dxa" w:w="4320"/>
          </w:tcPr>
          <w:p>
            <w:r>
              <w:t>KG TORTA</w:t>
            </w:r>
          </w:p>
        </w:tc>
        <w:tc>
          <w:tcPr>
            <w:tcW w:type="dxa" w:w="4320"/>
          </w:tcPr>
          <w:p>
            <w:r>
              <w:t>4.5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