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RIEPILOGO CUCINA</w:t>
        <w:br/>
        <w:t>MARTEDÌ 17 FEBBRAIO 2026</w:t>
      </w:r>
    </w:p>
    <w:p/>
    <w:p>
      <w:r>
        <w:rPr>
          <w:b/>
          <w:sz w:val="28"/>
          <w:u w:val="single"/>
        </w:rPr>
        <w:t>RIEPILOGO QUANTITÀ TOTALI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PRODOTTO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QUANTITÀ</w:t>
            </w:r>
          </w:p>
        </w:tc>
      </w:tr>
      <w:tr>
        <w:tc>
          <w:tcPr>
            <w:tcW w:type="dxa" w:w="4320"/>
          </w:tcPr>
          <w:p>
            <w:r>
              <w:t>Cannelloni con ragù alla bolognese gratinati al forno(stagn.mono)*</w:t>
            </w:r>
          </w:p>
        </w:tc>
        <w:tc>
          <w:tcPr>
            <w:tcW w:type="dxa" w:w="4320"/>
          </w:tcPr>
          <w:p>
            <w:r>
              <w:t>4 pz</w:t>
            </w:r>
          </w:p>
        </w:tc>
      </w:tr>
      <w:tr>
        <w:tc>
          <w:tcPr>
            <w:tcW w:type="dxa" w:w="4320"/>
          </w:tcPr>
          <w:p>
            <w:r>
              <w:t>Bicch carta C ous C ous verdure + cucch.bio</w:t>
            </w:r>
          </w:p>
        </w:tc>
        <w:tc>
          <w:tcPr>
            <w:tcW w:type="dxa" w:w="4320"/>
          </w:tcPr>
          <w:p>
            <w:r>
              <w:t>19 pz</w:t>
            </w:r>
          </w:p>
        </w:tc>
      </w:tr>
      <w:tr>
        <w:tc>
          <w:tcPr>
            <w:tcW w:type="dxa" w:w="4320"/>
          </w:tcPr>
          <w:p>
            <w:r>
              <w:t>Bicch orzo pesto fagiolini e mandorle + forch.bio</w:t>
            </w:r>
          </w:p>
        </w:tc>
        <w:tc>
          <w:tcPr>
            <w:tcW w:type="dxa" w:w="4320"/>
          </w:tcPr>
          <w:p>
            <w:r>
              <w:t>19 pz</w:t>
            </w:r>
          </w:p>
        </w:tc>
      </w:tr>
      <w:tr>
        <w:tc>
          <w:tcPr>
            <w:tcW w:type="dxa" w:w="4320"/>
          </w:tcPr>
          <w:p>
            <w:r>
              <w:t>Biscotteria</w:t>
            </w:r>
          </w:p>
        </w:tc>
        <w:tc>
          <w:tcPr>
            <w:tcW w:type="dxa" w:w="4320"/>
          </w:tcPr>
          <w:p>
            <w:r>
              <w:t>3 kg</w:t>
            </w:r>
          </w:p>
        </w:tc>
      </w:tr>
      <w:tr>
        <w:tc>
          <w:tcPr>
            <w:tcW w:type="dxa" w:w="4320"/>
          </w:tcPr>
          <w:p>
            <w:r>
              <w:t>Bocconcini olive farciti crudo</w:t>
            </w:r>
          </w:p>
        </w:tc>
        <w:tc>
          <w:tcPr>
            <w:tcW w:type="dxa" w:w="4320"/>
          </w:tcPr>
          <w:p>
            <w:r>
              <w:t>268 pz</w:t>
            </w:r>
          </w:p>
        </w:tc>
      </w:tr>
      <w:tr>
        <w:tc>
          <w:tcPr>
            <w:tcW w:type="dxa" w:w="4320"/>
          </w:tcPr>
          <w:p>
            <w:r>
              <w:t>Bruschette con verdure(arg)*</w:t>
            </w:r>
          </w:p>
        </w:tc>
        <w:tc>
          <w:tcPr>
            <w:tcW w:type="dxa" w:w="4320"/>
          </w:tcPr>
          <w:p>
            <w:r>
              <w:t>158 pz</w:t>
            </w:r>
          </w:p>
        </w:tc>
      </w:tr>
      <w:tr>
        <w:tc>
          <w:tcPr>
            <w:tcW w:type="dxa" w:w="4320"/>
          </w:tcPr>
          <w:p>
            <w:r>
              <w:t>Bruschette mousse mortadella e granella pistacchio</w:t>
            </w:r>
          </w:p>
        </w:tc>
        <w:tc>
          <w:tcPr>
            <w:tcW w:type="dxa" w:w="4320"/>
          </w:tcPr>
          <w:p>
            <w:r>
              <w:t>179 pz</w:t>
            </w:r>
          </w:p>
        </w:tc>
      </w:tr>
      <w:tr>
        <w:tc>
          <w:tcPr>
            <w:tcW w:type="dxa" w:w="4320"/>
          </w:tcPr>
          <w:p>
            <w:r>
              <w:t>Bruschette speck e zucchine(arg)*</w:t>
            </w:r>
          </w:p>
        </w:tc>
        <w:tc>
          <w:tcPr>
            <w:tcW w:type="dxa" w:w="4320"/>
          </w:tcPr>
          <w:p>
            <w:r>
              <w:t>158 pz</w:t>
            </w:r>
          </w:p>
        </w:tc>
      </w:tr>
      <w:tr>
        <w:tc>
          <w:tcPr>
            <w:tcW w:type="dxa" w:w="4320"/>
          </w:tcPr>
          <w:p>
            <w:r>
              <w:t>Crescenta a dadini</w:t>
            </w:r>
          </w:p>
        </w:tc>
        <w:tc>
          <w:tcPr>
            <w:tcW w:type="dxa" w:w="4320"/>
          </w:tcPr>
          <w:p>
            <w:r>
              <w:t>9.5 kg</w:t>
            </w:r>
          </w:p>
        </w:tc>
      </w:tr>
      <w:tr>
        <w:tc>
          <w:tcPr>
            <w:tcW w:type="dxa" w:w="4320"/>
          </w:tcPr>
          <w:p>
            <w:r>
              <w:t>Dadini di mortadella</w:t>
            </w:r>
          </w:p>
        </w:tc>
        <w:tc>
          <w:tcPr>
            <w:tcW w:type="dxa" w:w="4320"/>
          </w:tcPr>
          <w:p>
            <w:r>
              <w:t>9.5 kg</w:t>
            </w:r>
          </w:p>
        </w:tc>
      </w:tr>
      <w:tr>
        <w:tc>
          <w:tcPr>
            <w:tcW w:type="dxa" w:w="4320"/>
          </w:tcPr>
          <w:p>
            <w:r>
              <w:t>Indivia belga con mousse di caprino e noci</w:t>
            </w:r>
          </w:p>
        </w:tc>
        <w:tc>
          <w:tcPr>
            <w:tcW w:type="dxa" w:w="4320"/>
          </w:tcPr>
          <w:p>
            <w:r>
              <w:t>153 pz</w:t>
            </w:r>
          </w:p>
        </w:tc>
      </w:tr>
      <w:tr>
        <w:tc>
          <w:tcPr>
            <w:tcW w:type="dxa" w:w="4320"/>
          </w:tcPr>
          <w:p>
            <w:r>
              <w:t>Intrighi di strettine alla Romagnola con ragù di prosciutto gratinate al forno(stagn.mono)*</w:t>
            </w:r>
          </w:p>
        </w:tc>
        <w:tc>
          <w:tcPr>
            <w:tcW w:type="dxa" w:w="4320"/>
          </w:tcPr>
          <w:p>
            <w:r>
              <w:t>120 pz</w:t>
            </w:r>
          </w:p>
        </w:tc>
      </w:tr>
      <w:tr>
        <w:tc>
          <w:tcPr>
            <w:tcW w:type="dxa" w:w="4320"/>
          </w:tcPr>
          <w:p>
            <w:r>
              <w:t>Mini calzoncini vegetariani</w:t>
            </w:r>
          </w:p>
        </w:tc>
        <w:tc>
          <w:tcPr>
            <w:tcW w:type="dxa" w:w="4320"/>
          </w:tcPr>
          <w:p>
            <w:r>
              <w:t>216 pz</w:t>
            </w:r>
          </w:p>
        </w:tc>
      </w:tr>
      <w:tr>
        <w:tc>
          <w:tcPr>
            <w:tcW w:type="dxa" w:w="4320"/>
          </w:tcPr>
          <w:p>
            <w:r>
              <w:t>Mini cotolettine(inox)*</w:t>
            </w:r>
          </w:p>
        </w:tc>
        <w:tc>
          <w:tcPr>
            <w:tcW w:type="dxa" w:w="4320"/>
          </w:tcPr>
          <w:p>
            <w:r>
              <w:t>0.6 kg</w:t>
            </w:r>
          </w:p>
        </w:tc>
      </w:tr>
      <w:tr>
        <w:tc>
          <w:tcPr>
            <w:tcW w:type="dxa" w:w="4320"/>
          </w:tcPr>
          <w:p>
            <w:r>
              <w:t>Mini Krapfen</w:t>
            </w:r>
          </w:p>
        </w:tc>
        <w:tc>
          <w:tcPr>
            <w:tcW w:type="dxa" w:w="4320"/>
          </w:tcPr>
          <w:p>
            <w:r>
              <w:t>30 pz</w:t>
            </w:r>
          </w:p>
        </w:tc>
      </w:tr>
      <w:tr>
        <w:tc>
          <w:tcPr>
            <w:tcW w:type="dxa" w:w="4320"/>
          </w:tcPr>
          <w:p>
            <w:r>
              <w:t>Mini tramezzini mix</w:t>
            </w:r>
          </w:p>
        </w:tc>
        <w:tc>
          <w:tcPr>
            <w:tcW w:type="dxa" w:w="4320"/>
          </w:tcPr>
          <w:p>
            <w:r>
              <w:t>9.5 kg</w:t>
            </w:r>
          </w:p>
        </w:tc>
      </w:tr>
      <w:tr>
        <w:tc>
          <w:tcPr>
            <w:tcW w:type="dxa" w:w="4320"/>
          </w:tcPr>
          <w:p>
            <w:r>
              <w:t>Monoporzione sacher</w:t>
            </w:r>
          </w:p>
        </w:tc>
        <w:tc>
          <w:tcPr>
            <w:tcW w:type="dxa" w:w="4320"/>
          </w:tcPr>
          <w:p>
            <w:r>
              <w:t>421 pz</w:t>
            </w:r>
          </w:p>
        </w:tc>
      </w:tr>
      <w:tr>
        <w:tc>
          <w:tcPr>
            <w:tcW w:type="dxa" w:w="4320"/>
          </w:tcPr>
          <w:p>
            <w:r>
              <w:t>Monoporzioni tiramisu</w:t>
            </w:r>
          </w:p>
        </w:tc>
        <w:tc>
          <w:tcPr>
            <w:tcW w:type="dxa" w:w="4320"/>
          </w:tcPr>
          <w:p>
            <w:r>
              <w:t>392 pz</w:t>
            </w:r>
          </w:p>
        </w:tc>
      </w:tr>
      <w:tr>
        <w:tc>
          <w:tcPr>
            <w:tcW w:type="dxa" w:w="4320"/>
          </w:tcPr>
          <w:p>
            <w:r>
              <w:t>Mozzarelline in carrozza(inox)*</w:t>
            </w:r>
          </w:p>
        </w:tc>
        <w:tc>
          <w:tcPr>
            <w:tcW w:type="dxa" w:w="4320"/>
          </w:tcPr>
          <w:p>
            <w:r>
              <w:t>8.1 kg</w:t>
            </w:r>
          </w:p>
        </w:tc>
      </w:tr>
      <w:tr>
        <w:tc>
          <w:tcPr>
            <w:tcW w:type="dxa" w:w="4320"/>
          </w:tcPr>
          <w:p>
            <w:r>
              <w:t>Olive ascolane(inox)*</w:t>
            </w:r>
          </w:p>
        </w:tc>
        <w:tc>
          <w:tcPr>
            <w:tcW w:type="dxa" w:w="4320"/>
          </w:tcPr>
          <w:p>
            <w:r>
              <w:t>0.9 kg</w:t>
            </w:r>
          </w:p>
        </w:tc>
      </w:tr>
      <w:tr>
        <w:tc>
          <w:tcPr>
            <w:tcW w:type="dxa" w:w="4320"/>
          </w:tcPr>
          <w:p>
            <w:r>
              <w:t>Parmigianini</w:t>
            </w:r>
          </w:p>
        </w:tc>
        <w:tc>
          <w:tcPr>
            <w:tcW w:type="dxa" w:w="4320"/>
          </w:tcPr>
          <w:p>
            <w:r>
              <w:t>3.4 kg</w:t>
            </w:r>
          </w:p>
        </w:tc>
      </w:tr>
      <w:tr>
        <w:tc>
          <w:tcPr>
            <w:tcW w:type="dxa" w:w="4320"/>
          </w:tcPr>
          <w:p>
            <w:r>
              <w:t>Piroghe pollo nizzarda + forch.bio</w:t>
            </w:r>
          </w:p>
        </w:tc>
        <w:tc>
          <w:tcPr>
            <w:tcW w:type="dxa" w:w="4320"/>
          </w:tcPr>
          <w:p>
            <w:r>
              <w:t>191 pz</w:t>
            </w:r>
          </w:p>
        </w:tc>
      </w:tr>
      <w:tr>
        <w:tc>
          <w:tcPr>
            <w:tcW w:type="dxa" w:w="4320"/>
          </w:tcPr>
          <w:p>
            <w:r>
              <w:t>Pizzette Classiche</w:t>
            </w:r>
          </w:p>
        </w:tc>
        <w:tc>
          <w:tcPr>
            <w:tcW w:type="dxa" w:w="4320"/>
          </w:tcPr>
          <w:p>
            <w:r>
              <w:t>330 pz</w:t>
            </w:r>
          </w:p>
        </w:tc>
      </w:tr>
      <w:tr>
        <w:tc>
          <w:tcPr>
            <w:tcW w:type="dxa" w:w="4320"/>
          </w:tcPr>
          <w:p>
            <w:r>
              <w:t>Polpettine di prosciutto e ricotta(inox)*</w:t>
            </w:r>
          </w:p>
        </w:tc>
        <w:tc>
          <w:tcPr>
            <w:tcW w:type="dxa" w:w="4320"/>
          </w:tcPr>
          <w:p>
            <w:r>
              <w:t>178 pz</w:t>
            </w:r>
          </w:p>
        </w:tc>
      </w:tr>
      <w:tr>
        <w:tc>
          <w:tcPr>
            <w:tcW w:type="dxa" w:w="4320"/>
          </w:tcPr>
          <w:p>
            <w:r>
              <w:t>Quiche lorraine</w:t>
            </w:r>
          </w:p>
        </w:tc>
        <w:tc>
          <w:tcPr>
            <w:tcW w:type="dxa" w:w="4320"/>
          </w:tcPr>
          <w:p>
            <w:r>
              <w:t>12 pz</w:t>
            </w:r>
          </w:p>
        </w:tc>
      </w:tr>
      <w:tr>
        <w:tc>
          <w:tcPr>
            <w:tcW w:type="dxa" w:w="4320"/>
          </w:tcPr>
          <w:p>
            <w:r>
              <w:t>Rombetti frittata</w:t>
            </w:r>
          </w:p>
        </w:tc>
        <w:tc>
          <w:tcPr>
            <w:tcW w:type="dxa" w:w="4320"/>
          </w:tcPr>
          <w:p>
            <w:r>
              <w:t>181 pz</w:t>
            </w:r>
          </w:p>
        </w:tc>
      </w:tr>
      <w:tr>
        <w:tc>
          <w:tcPr>
            <w:tcW w:type="dxa" w:w="4320"/>
          </w:tcPr>
          <w:p>
            <w:r>
              <w:t>Rotolini di tagliatelle al ragù bolognese gratinate con crosticina di parmigiano reggiano(stagn.mono)*</w:t>
            </w:r>
          </w:p>
        </w:tc>
        <w:tc>
          <w:tcPr>
            <w:tcW w:type="dxa" w:w="4320"/>
          </w:tcPr>
          <w:p>
            <w:r>
              <w:t>120 pz</w:t>
            </w:r>
          </w:p>
        </w:tc>
      </w:tr>
      <w:tr>
        <w:tc>
          <w:tcPr>
            <w:tcW w:type="dxa" w:w="4320"/>
          </w:tcPr>
          <w:p>
            <w:r>
              <w:t>Rustici mix</w:t>
            </w:r>
          </w:p>
        </w:tc>
        <w:tc>
          <w:tcPr>
            <w:tcW w:type="dxa" w:w="4320"/>
          </w:tcPr>
          <w:p>
            <w:r>
              <w:t>0.7 kg</w:t>
            </w:r>
          </w:p>
        </w:tc>
      </w:tr>
      <w:tr>
        <w:tc>
          <w:tcPr>
            <w:tcW w:type="dxa" w:w="4320"/>
          </w:tcPr>
          <w:p>
            <w:r>
              <w:t>rustici vegetariani</w:t>
            </w:r>
          </w:p>
        </w:tc>
        <w:tc>
          <w:tcPr>
            <w:tcW w:type="dxa" w:w="4320"/>
          </w:tcPr>
          <w:p>
            <w:r>
              <w:t>5.1 kg</w:t>
            </w:r>
          </w:p>
        </w:tc>
      </w:tr>
      <w:tr>
        <w:tc>
          <w:tcPr>
            <w:tcW w:type="dxa" w:w="4320"/>
          </w:tcPr>
          <w:p>
            <w:r>
              <w:t>Tagliata di frutta</w:t>
            </w:r>
          </w:p>
        </w:tc>
        <w:tc>
          <w:tcPr>
            <w:tcW w:type="dxa" w:w="4320"/>
          </w:tcPr>
          <w:p>
            <w:r>
              <w:t>4.4 kg</w:t>
            </w:r>
          </w:p>
        </w:tc>
      </w:tr>
      <w:tr>
        <w:tc>
          <w:tcPr>
            <w:tcW w:type="dxa" w:w="4320"/>
          </w:tcPr>
          <w:p>
            <w:r>
              <w:t>Verdi vegetariana</w:t>
            </w:r>
          </w:p>
        </w:tc>
        <w:tc>
          <w:tcPr>
            <w:tcW w:type="dxa" w:w="4320"/>
          </w:tcPr>
          <w:p>
            <w:r>
              <w:t>11 pz</w:t>
            </w:r>
          </w:p>
        </w:tc>
      </w:tr>
      <w:tr>
        <w:tc>
          <w:tcPr>
            <w:tcW w:type="dxa" w:w="4320"/>
          </w:tcPr>
          <w:p>
            <w:r>
              <w:t>Gramigna gratinata con salsiccia dolce, porri e zafferano(inox)*</w:t>
            </w:r>
          </w:p>
        </w:tc>
        <w:tc>
          <w:tcPr>
            <w:tcW w:type="dxa" w:w="4320"/>
          </w:tcPr>
          <w:p>
            <w:r>
              <w:t>3 kg</w:t>
            </w:r>
          </w:p>
        </w:tc>
      </w:tr>
      <w:tr>
        <w:tc>
          <w:tcPr>
            <w:tcW w:type="dxa" w:w="4320"/>
          </w:tcPr>
          <w:p>
            <w:r>
              <w:t>Spicchietti crostate</w:t>
            </w:r>
          </w:p>
        </w:tc>
        <w:tc>
          <w:tcPr>
            <w:tcW w:type="dxa" w:w="4320"/>
          </w:tcPr>
          <w:p>
            <w:r>
              <w:t>1.4 kg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