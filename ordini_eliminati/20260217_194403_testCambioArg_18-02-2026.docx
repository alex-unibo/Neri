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FA5AAA" w14:paraId="1CE9D2B8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AE757" w14:textId="77777777" w:rsidR="00FA5AAA" w:rsidRDefault="00E953DE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 w14:paraId="514595B7" w14:textId="77777777" w:rsidR="00FA5AAA" w:rsidRPr="00541013" w:rsidRDefault="00E953DE">
      <w:pPr>
        <w:spacing w:after="0"/>
        <w:jc w:val="right"/>
        <w:rPr>
          <w:lang w:val="it-IT"/>
        </w:rPr>
      </w:pPr>
      <w:r w:rsidRPr="00541013">
        <w:rPr>
          <w:rFonts w:ascii="Calibri" w:hAnsi="Calibri"/>
          <w:lang w:val="it-IT"/>
        </w:rPr>
        <w:t>vassoi deluxe+decori</w:t>
      </w:r>
      <w:r w:rsidRPr="00541013">
        <w:rPr>
          <w:rFonts w:ascii="Calibri" w:hAnsi="Calibri"/>
          <w:lang w:val="it-IT"/>
        </w:rPr>
        <w:br/>
        <w:t>* indica i caldi</w:t>
      </w:r>
    </w:p>
    <w:p w14:paraId="758D6226" w14:textId="77777777" w:rsidR="00FA5AAA" w:rsidRPr="00541013" w:rsidRDefault="00E953DE">
      <w:pPr>
        <w:jc w:val="center"/>
        <w:rPr>
          <w:lang w:val="it-IT"/>
        </w:rPr>
      </w:pPr>
      <w:r w:rsidRPr="00541013">
        <w:rPr>
          <w:b/>
          <w:u w:val="single"/>
          <w:lang w:val="it-IT"/>
        </w:rPr>
        <w:t>MERCOLEDÌ 18 FEBBRAIO 2026</w:t>
      </w:r>
    </w:p>
    <w:p w14:paraId="4BFB2F62" w14:textId="77777777" w:rsidR="00FA5AAA" w:rsidRPr="00541013" w:rsidRDefault="00E953DE">
      <w:pPr>
        <w:jc w:val="center"/>
        <w:rPr>
          <w:lang w:val="it-IT"/>
        </w:rPr>
      </w:pPr>
      <w:r w:rsidRPr="00541013">
        <w:rPr>
          <w:b/>
          <w:u w:val="single"/>
          <w:lang w:val="it-IT"/>
        </w:rPr>
        <w:t xml:space="preserve">All'attenzione di testCambioArg </w:t>
      </w:r>
      <w:r w:rsidRPr="00541013">
        <w:rPr>
          <w:b/>
          <w:u w:val="single"/>
          <w:lang w:val="it-IT"/>
        </w:rPr>
        <w:br/>
        <w:t xml:space="preserve">Presso </w:t>
      </w:r>
    </w:p>
    <w:p w14:paraId="7E55ABDF" w14:textId="77777777" w:rsidR="00FA5AAA" w:rsidRDefault="00E953DE">
      <w:pPr>
        <w:jc w:val="center"/>
      </w:pPr>
      <w:r>
        <w:rPr>
          <w:b/>
          <w:u w:val="single"/>
        </w:rPr>
        <w:t>LUNCH BUFFET CON 50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5AAA" w:rsidRPr="00541013" w14:paraId="2F2BB0BD" w14:textId="77777777">
        <w:tc>
          <w:tcPr>
            <w:tcW w:w="4320" w:type="dxa"/>
          </w:tcPr>
          <w:p w14:paraId="37AF9215" w14:textId="77777777" w:rsidR="00FA5AAA" w:rsidRDefault="00FA5AAA"/>
          <w:p w14:paraId="65840412" w14:textId="34FBC904" w:rsidR="00FA5AAA" w:rsidRDefault="00E953DE">
            <w:r>
              <w:t>0.8 kg Mozzarelline in carrozza(</w:t>
            </w:r>
            <w:r w:rsidR="00541013">
              <w:t>arg</w:t>
            </w:r>
            <w:r>
              <w:t>)*</w:t>
            </w:r>
          </w:p>
          <w:p w14:paraId="149D1B94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15 pz Polpettine in spiedo(inox)*</w:t>
            </w:r>
          </w:p>
          <w:p w14:paraId="6A37CBF6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 xml:space="preserve">26 pz Bocconcini olive farciti </w:t>
            </w:r>
            <w:r w:rsidRPr="00541013">
              <w:rPr>
                <w:lang w:val="it-IT"/>
              </w:rPr>
              <w:t>crudo</w:t>
            </w:r>
          </w:p>
          <w:p w14:paraId="79989C57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0.9 kg Crescenta a dadini</w:t>
            </w:r>
          </w:p>
          <w:p w14:paraId="6EB2BF19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0.9 kg Dadini di mortadella</w:t>
            </w:r>
          </w:p>
          <w:p w14:paraId="5A5A07E9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15 pz Indivia belga con mousse di caprino e noci</w:t>
            </w:r>
          </w:p>
          <w:p w14:paraId="4AEE49CA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21 pz Mini calzoncini vegetariani</w:t>
            </w:r>
          </w:p>
          <w:p w14:paraId="3291A38C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0.9 kg Mini tramezzini mix</w:t>
            </w:r>
          </w:p>
          <w:p w14:paraId="183C118C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18 pz Piroghe pollo nizzarda + forch.bio</w:t>
            </w:r>
          </w:p>
          <w:p w14:paraId="5379D99C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1 pz Quiche lorraine</w:t>
            </w:r>
          </w:p>
          <w:p w14:paraId="049E26E4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1 pz Verdi vegetariana</w:t>
            </w:r>
          </w:p>
          <w:p w14:paraId="4246BDEA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0</w:t>
            </w:r>
            <w:r w:rsidRPr="00541013">
              <w:rPr>
                <w:lang w:val="it-IT"/>
              </w:rPr>
              <w:t>.8 kg Mozzarelline in carrozza(inox)*</w:t>
            </w:r>
          </w:p>
          <w:p w14:paraId="2EF07F9E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17 pz Polpettine di prosciutto e ricotta(inox)*</w:t>
            </w:r>
          </w:p>
          <w:p w14:paraId="5B5CA06C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b/>
                <w:lang w:val="it-IT"/>
              </w:rPr>
              <w:t>4.5 kg Maccheroncini pasticciati al ragù bolognese(inox)*</w:t>
            </w:r>
          </w:p>
          <w:p w14:paraId="0B8328C7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60 pz Monoporzione sacher</w:t>
            </w:r>
          </w:p>
          <w:p w14:paraId="41C01017" w14:textId="77777777" w:rsidR="00FA5AAA" w:rsidRPr="00541013" w:rsidRDefault="00E953DE">
            <w:pPr>
              <w:rPr>
                <w:lang w:val="it-IT"/>
              </w:rPr>
            </w:pPr>
            <w:r w:rsidRPr="00541013">
              <w:rPr>
                <w:lang w:val="it-IT"/>
              </w:rPr>
              <w:t>60 pz Monoporzioni tiramisu</w:t>
            </w:r>
          </w:p>
        </w:tc>
        <w:tc>
          <w:tcPr>
            <w:tcW w:w="4320" w:type="dxa"/>
          </w:tcPr>
          <w:p w14:paraId="00362C3C" w14:textId="77777777" w:rsidR="00FA5AAA" w:rsidRPr="00541013" w:rsidRDefault="00FA5AAA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FA5AAA" w:rsidRPr="00541013" w14:paraId="02961110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4BA029" w14:textId="77777777" w:rsidR="00FA5AAA" w:rsidRPr="00541013" w:rsidRDefault="00E953DE">
                  <w:pPr>
                    <w:rPr>
                      <w:lang w:val="it-IT"/>
                    </w:rPr>
                  </w:pPr>
                  <w:r w:rsidRPr="00541013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254C1EBD" w14:textId="77777777" w:rsidR="00FA5AAA" w:rsidRPr="00541013" w:rsidRDefault="00E953DE">
                  <w:pPr>
                    <w:rPr>
                      <w:lang w:val="it-IT"/>
                    </w:rPr>
                  </w:pPr>
                  <w:r w:rsidRPr="00541013">
                    <w:rPr>
                      <w:b/>
                      <w:lang w:val="it-IT"/>
                    </w:rPr>
                    <w:t>• Acc x porz</w:t>
                  </w:r>
                </w:p>
                <w:p w14:paraId="7443F25A" w14:textId="77777777" w:rsidR="00FA5AAA" w:rsidRPr="00541013" w:rsidRDefault="00E953DE">
                  <w:pPr>
                    <w:rPr>
                      <w:lang w:val="it-IT"/>
                    </w:rPr>
                  </w:pPr>
                  <w:r w:rsidRPr="00541013">
                    <w:rPr>
                      <w:lang w:val="it-IT"/>
                    </w:rPr>
                    <w:t>• Acc.Bio</w:t>
                  </w:r>
                </w:p>
                <w:p w14:paraId="6DB561A6" w14:textId="77777777" w:rsidR="00FA5AAA" w:rsidRPr="00541013" w:rsidRDefault="00E953DE">
                  <w:pPr>
                    <w:rPr>
                      <w:lang w:val="it-IT"/>
                    </w:rPr>
                  </w:pPr>
                  <w:r w:rsidRPr="00541013">
                    <w:rPr>
                      <w:b/>
                      <w:lang w:val="it-IT"/>
                    </w:rPr>
                    <w:t>• Scaldavivande</w:t>
                  </w:r>
                </w:p>
                <w:p w14:paraId="6270205A" w14:textId="77777777" w:rsidR="00FA5AAA" w:rsidRPr="00541013" w:rsidRDefault="00E953DE">
                  <w:pPr>
                    <w:rPr>
                      <w:lang w:val="it-IT"/>
                    </w:rPr>
                  </w:pPr>
                  <w:r w:rsidRPr="00541013">
                    <w:rPr>
                      <w:lang w:val="it-IT"/>
                    </w:rPr>
                    <w:t xml:space="preserve">• </w:t>
                  </w:r>
                  <w:r w:rsidRPr="00541013">
                    <w:rPr>
                      <w:lang w:val="it-IT"/>
                    </w:rPr>
                    <w:t>Cucch. e forch. Bio x finger</w:t>
                  </w:r>
                </w:p>
              </w:tc>
            </w:tr>
          </w:tbl>
          <w:p w14:paraId="521949A9" w14:textId="77777777" w:rsidR="00FA5AAA" w:rsidRPr="00541013" w:rsidRDefault="00FA5AAA">
            <w:pPr>
              <w:rPr>
                <w:lang w:val="it-IT"/>
              </w:rPr>
            </w:pPr>
          </w:p>
        </w:tc>
      </w:tr>
    </w:tbl>
    <w:p w14:paraId="3A28130F" w14:textId="77777777" w:rsidR="00FA5AAA" w:rsidRPr="00541013" w:rsidRDefault="00FA5AAA">
      <w:pPr>
        <w:rPr>
          <w:lang w:val="it-I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FA5AAA" w14:paraId="2D2A508E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FFC78" w14:textId="77777777" w:rsidR="00FA5AAA" w:rsidRDefault="00E953DE">
            <w:r>
              <w:rPr>
                <w:rFonts w:ascii="Calibri" w:hAnsi="Calibri"/>
                <w:b/>
                <w:sz w:val="20"/>
              </w:rPr>
              <w:lastRenderedPageBreak/>
              <w:t>NOTE:</w:t>
            </w:r>
          </w:p>
          <w:p w14:paraId="19354F27" w14:textId="77777777" w:rsidR="00FA5AAA" w:rsidRDefault="00FA5AAA"/>
        </w:tc>
      </w:tr>
    </w:tbl>
    <w:p w14:paraId="4B6112B4" w14:textId="77777777" w:rsidR="00E953DE" w:rsidRDefault="00E953DE"/>
    <w:sectPr w:rsidR="00E95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013"/>
    <w:rsid w:val="00AA1D8D"/>
    <w:rsid w:val="00B47730"/>
    <w:rsid w:val="00CB0664"/>
    <w:rsid w:val="00E953DE"/>
    <w:rsid w:val="00FA5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F3D49"/>
  <w14:defaultImageDpi w14:val="300"/>
  <w15:docId w15:val="{8EFD13CB-0808-4DA6-8383-4CAB2CB1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2</cp:revision>
  <dcterms:created xsi:type="dcterms:W3CDTF">2013-12-23T23:15:00Z</dcterms:created>
  <dcterms:modified xsi:type="dcterms:W3CDTF">2026-02-17T18:42:00Z</dcterms:modified>
  <cp:category/>
</cp:coreProperties>
</file>