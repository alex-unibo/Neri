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13 SETTEMBRE 2025</w:t>
      </w:r>
    </w:p>
    <w:p>
      <w:pPr>
        <w:jc w:val="center"/>
      </w:pPr>
      <w:r>
        <w:rPr>
          <w:b/>
          <w:u w:val="single"/>
        </w:rPr>
        <w:t xml:space="preserve">All'attenzione di TestCoffe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0.6 kg Biscotteria</w:t>
            </w:r>
          </w:p>
          <w:p>
            <w:r>
              <w:t>35 pz Mini calzoncini prosciutto</w:t>
            </w:r>
          </w:p>
          <w:p>
            <w:r>
              <w:t>35 pz Mini calzoncini vegetariani</w:t>
            </w:r>
          </w:p>
          <w:p>
            <w:r>
              <w:t>0.6 kg Parmigianini</w:t>
            </w:r>
          </w:p>
          <w:p>
            <w:r>
              <w:t>0.9 kg Pasticceria</w:t>
            </w:r>
          </w:p>
          <w:p>
            <w:r>
              <w:t>35 pz Pizzette Classiche</w:t>
            </w:r>
          </w:p>
          <w:p>
            <w:r>
              <w:t>20 pz Minibrioches dolci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13 SETTEMBRE 2025</w:t>
      </w:r>
    </w:p>
    <w:p>
      <w:pPr>
        <w:jc w:val="center"/>
      </w:pPr>
      <w:r>
        <w:rPr>
          <w:b/>
          <w:u w:val="single"/>
        </w:rPr>
        <w:t xml:space="preserve">All'attenzione di TestCoffe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1 NO LATTOSIO BOX</w:t>
            </w:r>
          </w:p>
          <w:p>
            <w:r>
              <w:rPr>
                <w:sz w:val="22"/>
              </w:rPr>
              <w:t>(1)1 pz Dolce No lattosio</w:t>
            </w:r>
          </w:p>
          <w:p>
            <w:r>
              <w:rPr>
                <w:sz w:val="22"/>
              </w:rPr>
              <w:t>(1)1 pz Spiedino frutta corto</w:t>
            </w:r>
          </w:p>
        </w:tc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3 CELIACI BOX</w:t>
            </w:r>
          </w:p>
          <w:p>
            <w:r>
              <w:rPr>
                <w:sz w:val="22"/>
              </w:rPr>
              <w:t>(3)1 pz Dolce senza glutine</w:t>
            </w:r>
          </w:p>
          <w:p>
            <w:r>
              <w:rPr>
                <w:sz w:val="22"/>
              </w:rPr>
              <w:t>(3)1 pz Spiedino di frutta corto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