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DB3490" w14:paraId="4255C083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46CFC" w14:textId="77777777" w:rsidR="00DB3490" w:rsidRDefault="005227C2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6EC72792" w14:textId="77777777" w:rsidR="00DB3490" w:rsidRPr="00BD5D72" w:rsidRDefault="005227C2">
      <w:pPr>
        <w:spacing w:after="0"/>
        <w:jc w:val="right"/>
        <w:rPr>
          <w:lang w:val="it-IT"/>
        </w:rPr>
      </w:pPr>
      <w:r w:rsidRPr="00BD5D72">
        <w:rPr>
          <w:rFonts w:ascii="Calibri" w:hAnsi="Calibri"/>
          <w:lang w:val="it-IT"/>
        </w:rPr>
        <w:t>vassoi deluxe+decori</w:t>
      </w:r>
      <w:r w:rsidRPr="00BD5D72">
        <w:rPr>
          <w:rFonts w:ascii="Calibri" w:hAnsi="Calibri"/>
          <w:lang w:val="it-IT"/>
        </w:rPr>
        <w:br/>
        <w:t>* indica i caldi</w:t>
      </w:r>
    </w:p>
    <w:p w14:paraId="6945FEE7" w14:textId="77777777" w:rsidR="00DB3490" w:rsidRPr="00BD5D72" w:rsidRDefault="005227C2">
      <w:pPr>
        <w:jc w:val="center"/>
        <w:rPr>
          <w:lang w:val="it-IT"/>
        </w:rPr>
      </w:pPr>
      <w:r w:rsidRPr="00BD5D72">
        <w:rPr>
          <w:b/>
          <w:u w:val="single"/>
          <w:lang w:val="it-IT"/>
        </w:rPr>
        <w:t>LUNEDÌ 16 FEBBRAIO 2026</w:t>
      </w:r>
    </w:p>
    <w:p w14:paraId="3D50CF4A" w14:textId="77777777" w:rsidR="00DB3490" w:rsidRPr="00BD5D72" w:rsidRDefault="005227C2">
      <w:pPr>
        <w:jc w:val="center"/>
        <w:rPr>
          <w:lang w:val="it-IT"/>
        </w:rPr>
      </w:pPr>
      <w:r w:rsidRPr="00BD5D72">
        <w:rPr>
          <w:b/>
          <w:u w:val="single"/>
          <w:lang w:val="it-IT"/>
        </w:rPr>
        <w:t xml:space="preserve">All'attenzione di ss32 </w:t>
      </w:r>
      <w:r w:rsidRPr="00BD5D72">
        <w:rPr>
          <w:b/>
          <w:u w:val="single"/>
          <w:lang w:val="it-IT"/>
        </w:rPr>
        <w:br/>
        <w:t xml:space="preserve">Presso </w:t>
      </w:r>
    </w:p>
    <w:p w14:paraId="602D2EE2" w14:textId="77777777" w:rsidR="00DB3490" w:rsidRDefault="005227C2">
      <w:pPr>
        <w:jc w:val="center"/>
      </w:pPr>
      <w:r>
        <w:rPr>
          <w:b/>
          <w:u w:val="single"/>
        </w:rPr>
        <w:t>LUNCH BUFFET CON 50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3490" w14:paraId="4EA6FB0D" w14:textId="77777777">
        <w:tc>
          <w:tcPr>
            <w:tcW w:w="4320" w:type="dxa"/>
          </w:tcPr>
          <w:p w14:paraId="406C8E9C" w14:textId="77777777" w:rsidR="00DB3490" w:rsidRPr="00BD5D72" w:rsidRDefault="00DB3490">
            <w:pPr>
              <w:rPr>
                <w:lang w:val="it-IT"/>
              </w:rPr>
            </w:pPr>
          </w:p>
          <w:p w14:paraId="1FA7CFD7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32 pz Mousse di melanzana violetta con petali di guanciale croccante</w:t>
            </w:r>
          </w:p>
          <w:p w14:paraId="03DD246E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1.1 kg Parmigianini</w:t>
            </w:r>
          </w:p>
          <w:p w14:paraId="55CB41B6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84 pz Pizzette Classiche</w:t>
            </w:r>
          </w:p>
          <w:p w14:paraId="71A4D455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 xml:space="preserve">48 pz </w:t>
            </w:r>
            <w:r w:rsidRPr="00BD5D72">
              <w:rPr>
                <w:lang w:val="it-IT"/>
              </w:rPr>
              <w:t>Rombetti frittata</w:t>
            </w:r>
          </w:p>
          <w:p w14:paraId="5B72AC53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1.6 kg Cubetti mortadella scottati aceto(ceramica)*</w:t>
            </w:r>
          </w:p>
          <w:p w14:paraId="5949D846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32 pz Crostini ai funghi(arg)*</w:t>
            </w:r>
          </w:p>
          <w:p w14:paraId="2D0F59FD" w14:textId="567269CE" w:rsidR="008440D2" w:rsidRDefault="005227C2" w:rsidP="008440D2">
            <w:pPr>
              <w:pStyle w:val="ListParagraph"/>
              <w:numPr>
                <w:ilvl w:val="1"/>
                <w:numId w:val="10"/>
              </w:numPr>
              <w:rPr>
                <w:lang w:val="it-IT"/>
              </w:rPr>
            </w:pPr>
            <w:r w:rsidRPr="008440D2">
              <w:rPr>
                <w:lang w:val="it-IT"/>
              </w:rPr>
              <w:t>kg Mini cotolettine(inox)*</w:t>
            </w:r>
          </w:p>
          <w:p w14:paraId="7E51F217" w14:textId="3F5AB299" w:rsidR="008440D2" w:rsidRPr="008440D2" w:rsidRDefault="008440D2" w:rsidP="008440D2">
            <w:pPr>
              <w:rPr>
                <w:lang w:val="it-IT"/>
              </w:rPr>
            </w:pPr>
            <w:r>
              <w:rPr>
                <w:lang w:val="it-IT"/>
              </w:rPr>
              <w:t>30 pz Polpettine in spiedo(inox)*</w:t>
            </w:r>
          </w:p>
          <w:p w14:paraId="318C74A0" w14:textId="4349CF92" w:rsidR="00DB3490" w:rsidRPr="00BD5D72" w:rsidRDefault="00DA2A5A">
            <w:pPr>
              <w:rPr>
                <w:lang w:val="it-IT"/>
              </w:rPr>
            </w:pPr>
            <w:r>
              <w:rPr>
                <w:b/>
                <w:lang w:val="it-IT"/>
              </w:rPr>
              <w:t>5</w:t>
            </w:r>
            <w:r w:rsidR="005227C2" w:rsidRPr="00BD5D72">
              <w:rPr>
                <w:b/>
                <w:lang w:val="it-IT"/>
              </w:rPr>
              <w:t xml:space="preserve"> kg Cous cous con verdure(fioriere quadrate + decori)</w:t>
            </w:r>
          </w:p>
          <w:p w14:paraId="7462FB09" w14:textId="17BA43BC" w:rsidR="00DB3490" w:rsidRPr="00BD5D72" w:rsidRDefault="005227C2">
            <w:pPr>
              <w:rPr>
                <w:lang w:val="it-IT"/>
              </w:rPr>
            </w:pPr>
            <w:r w:rsidRPr="00BD5D72">
              <w:rPr>
                <w:b/>
                <w:lang w:val="it-IT"/>
              </w:rPr>
              <w:t xml:space="preserve">3.5 kg </w:t>
            </w:r>
            <w:r w:rsidR="00BD5D72" w:rsidRPr="00BD5D72">
              <w:rPr>
                <w:b/>
                <w:lang w:val="it-IT"/>
              </w:rPr>
              <w:t>M</w:t>
            </w:r>
            <w:r w:rsidR="00BD5D72">
              <w:rPr>
                <w:b/>
                <w:lang w:val="it-IT"/>
              </w:rPr>
              <w:t>ezze maniche con pomodorini ciliegini, basilico e bruciatini di pancetta(fioriere quadrate + decori)</w:t>
            </w:r>
          </w:p>
          <w:p w14:paraId="1445769B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b/>
                <w:lang w:val="it-IT"/>
              </w:rPr>
              <w:t>36 rotolini di tagliatelle al ragù bolognese gratinate con crosticina di parmigiano reggiano(inox)*</w:t>
            </w:r>
          </w:p>
          <w:p w14:paraId="47E3CA96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34 pz Monoporzioni zuppa inglese</w:t>
            </w:r>
          </w:p>
          <w:p w14:paraId="08DFB1C4" w14:textId="77777777" w:rsidR="00DB3490" w:rsidRPr="00BD5D72" w:rsidRDefault="005227C2">
            <w:pPr>
              <w:rPr>
                <w:lang w:val="it-IT"/>
              </w:rPr>
            </w:pPr>
            <w:r w:rsidRPr="00BD5D72">
              <w:rPr>
                <w:lang w:val="it-IT"/>
              </w:rPr>
              <w:t>1.7 kg Pasticceria</w:t>
            </w:r>
          </w:p>
          <w:p w14:paraId="256EABB0" w14:textId="77777777" w:rsidR="00DB3490" w:rsidRDefault="005227C2">
            <w:r>
              <w:t>1.1 kg Tagliata di frutta</w:t>
            </w:r>
          </w:p>
          <w:p w14:paraId="08B35471" w14:textId="4D16E450" w:rsidR="00831835" w:rsidRDefault="00831835">
            <w:r>
              <w:lastRenderedPageBreak/>
              <w:t>32 pz Spicchietti crostate</w:t>
            </w:r>
          </w:p>
        </w:tc>
        <w:tc>
          <w:tcPr>
            <w:tcW w:w="4320" w:type="dxa"/>
          </w:tcPr>
          <w:p w14:paraId="62BB3B48" w14:textId="77777777" w:rsidR="00DB3490" w:rsidRDefault="00DB3490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DB3490" w14:paraId="02522913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DE16E4" w14:textId="77777777" w:rsidR="00DB3490" w:rsidRPr="00BD5D72" w:rsidRDefault="005227C2">
                  <w:pPr>
                    <w:rPr>
                      <w:lang w:val="it-IT"/>
                    </w:rPr>
                  </w:pPr>
                  <w:r w:rsidRPr="00BD5D72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3A210B96" w14:textId="77777777" w:rsidR="00DB3490" w:rsidRPr="00BD5D72" w:rsidRDefault="005227C2">
                  <w:pPr>
                    <w:rPr>
                      <w:lang w:val="it-IT"/>
                    </w:rPr>
                  </w:pPr>
                  <w:r w:rsidRPr="00BD5D72">
                    <w:rPr>
                      <w:lang w:val="it-IT"/>
                    </w:rPr>
                    <w:t>• Acc x porz</w:t>
                  </w:r>
                </w:p>
                <w:p w14:paraId="20C63C68" w14:textId="77777777" w:rsidR="00DB3490" w:rsidRPr="00BD5D72" w:rsidRDefault="005227C2">
                  <w:pPr>
                    <w:rPr>
                      <w:lang w:val="it-IT"/>
                    </w:rPr>
                  </w:pPr>
                  <w:r w:rsidRPr="00BD5D72">
                    <w:rPr>
                      <w:lang w:val="it-IT"/>
                    </w:rPr>
                    <w:t>• Acc.Bio</w:t>
                  </w:r>
                </w:p>
                <w:p w14:paraId="70081D1F" w14:textId="77777777" w:rsidR="00DB3490" w:rsidRDefault="005227C2">
                  <w:r>
                    <w:t xml:space="preserve">• </w:t>
                  </w:r>
                  <w:r>
                    <w:t>Scaldavivande</w:t>
                  </w:r>
                </w:p>
              </w:tc>
            </w:tr>
          </w:tbl>
          <w:p w14:paraId="24FE664A" w14:textId="77777777" w:rsidR="00DB3490" w:rsidRDefault="00DB3490"/>
        </w:tc>
      </w:tr>
    </w:tbl>
    <w:p w14:paraId="76FA0E37" w14:textId="77777777" w:rsidR="00DB3490" w:rsidRDefault="00DB349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DB3490" w14:paraId="428487D9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054C8" w14:textId="77777777" w:rsidR="00DB3490" w:rsidRDefault="005227C2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11C15FCA" w14:textId="77777777" w:rsidR="00DB3490" w:rsidRDefault="00DB3490"/>
        </w:tc>
      </w:tr>
    </w:tbl>
    <w:p w14:paraId="715C63E6" w14:textId="77777777" w:rsidR="005227C2" w:rsidRDefault="005227C2"/>
    <w:sectPr w:rsidR="00522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0061B"/>
    <w:multiLevelType w:val="multilevel"/>
    <w:tmpl w:val="ED742B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2D0"/>
    <w:rsid w:val="005227C2"/>
    <w:rsid w:val="00831835"/>
    <w:rsid w:val="008440D2"/>
    <w:rsid w:val="009130BE"/>
    <w:rsid w:val="00AA1D8D"/>
    <w:rsid w:val="00B47730"/>
    <w:rsid w:val="00BD5D72"/>
    <w:rsid w:val="00CB0664"/>
    <w:rsid w:val="00DA2A5A"/>
    <w:rsid w:val="00DB3490"/>
    <w:rsid w:val="00F00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8DA76B"/>
  <w14:defaultImageDpi w14:val="300"/>
  <w15:docId w15:val="{371ABF44-4F7C-4429-98F0-ACD12722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8</cp:revision>
  <dcterms:created xsi:type="dcterms:W3CDTF">2013-12-23T23:15:00Z</dcterms:created>
  <dcterms:modified xsi:type="dcterms:W3CDTF">2026-02-16T08:23:00Z</dcterms:modified>
  <cp:category/>
</cp:coreProperties>
</file>