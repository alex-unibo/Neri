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sddddd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30 pz Bocconcini olive farciti crudo</w:t>
            </w:r>
          </w:p>
          <w:p>
            <w:r>
              <w:t>30 pz Bocconcini olive farciti vegetariani</w:t>
            </w:r>
          </w:p>
          <w:p>
            <w:r>
              <w:t>30 pz Bruschette mousse mortadella e granella pistacchio</w:t>
            </w:r>
          </w:p>
          <w:p>
            <w:r>
              <w:t>30 pz Ciotoline di quino a con lime, menta e melanzane+forch bio</w:t>
            </w:r>
          </w:p>
          <w:p>
            <w:r>
              <w:t>30 pz Crostini con mousse di formaggio e salamino piccante</w:t>
            </w:r>
          </w:p>
          <w:p>
            <w:r>
              <w:t>30 pz Bruschette con verdure(arg)*</w:t>
            </w:r>
          </w:p>
          <w:p>
            <w:r>
              <w:t>1.5 kg Crocchette patate(inox)*</w:t>
            </w:r>
          </w:p>
          <w:p>
            <w:r>
              <w:t>1.0 kg Crescenta a dadini</w:t>
            </w:r>
          </w:p>
          <w:p>
            <w:r>
              <w:t>60 pz Mini crescentine fritte</w:t>
            </w:r>
          </w:p>
          <w:p>
            <w:r>
              <w:t>3 pz Taglieri di salumi medi</w:t>
            </w:r>
          </w:p>
          <w:p>
            <w:r>
              <w:rPr>
                <w:b/>
              </w:rPr>
              <w:t>9.5 kg Cous cous con verdure(fioriere quadrate + decori)</w:t>
            </w:r>
          </w:p>
          <w:p>
            <w:r>
              <w:t>36 pz Bicch carta mousse chantilly+cucch bio</w:t>
            </w:r>
          </w:p>
          <w:p>
            <w:r>
              <w:t>36 pz Bicch. carta mousse cioccolato+cucch bio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 e gas</w:t>
                  </w:r>
                </w:p>
                <w:p>
                  <w:r>
                    <w:t>• Bibite analcoliche</w:t>
                  </w:r>
                </w:p>
                <w:p>
                  <w:r>
                    <w:t>• CAFFE' ESPRESSO,DEKA,ORZO</w:t>
                  </w:r>
                </w:p>
                <w:p>
                  <w:r>
                    <w:t>• Latte per macchiare</w:t>
                  </w:r>
                </w:p>
                <w:p>
                  <w:r>
                    <w:t>• NR.    CABERNET SAUVIGNON VILLA BANFI+CONS</w:t>
                  </w:r>
                </w:p>
                <w:p>
                  <w:r>
                    <w:t>• NR.    CHARDONNAY VILLA SANDI BRUT+CONS</w:t>
                  </w:r>
                </w:p>
                <w:p>
                  <w:r>
                    <w:t>• NR.    PROSECCO+CONS</w:t>
                  </w:r>
                </w:p>
                <w:p>
                  <w:r>
                    <w:t>• Thermos di caffe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Calici mono</w:t>
                  </w:r>
                </w:p>
                <w:p>
                  <w:r>
                    <w:t>• Flutes mono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